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ADC52" w14:textId="77777777" w:rsidR="009C7588" w:rsidRDefault="00000000">
      <w:pPr>
        <w:keepNext/>
        <w:ind w:firstLine="0"/>
        <w:jc w:val="center"/>
        <w:rPr>
          <w:b/>
          <w:bCs/>
          <w:sz w:val="32"/>
          <w:szCs w:val="32"/>
        </w:rPr>
      </w:pPr>
      <w:r>
        <w:rPr>
          <w:b/>
          <w:bCs/>
          <w:sz w:val="32"/>
          <w:szCs w:val="32"/>
        </w:rPr>
        <w:t>MỤC LỤC HÌNH ẢNH</w:t>
      </w:r>
    </w:p>
    <w:sdt>
      <w:sdtPr>
        <w:id w:val="-788251664"/>
        <w:docPartObj>
          <w:docPartGallery w:val="Table of Contents"/>
          <w:docPartUnique/>
        </w:docPartObj>
      </w:sdtPr>
      <w:sdtContent>
        <w:p w14:paraId="662306DC" w14:textId="77777777" w:rsidR="009C7588" w:rsidRDefault="00000000">
          <w:pPr>
            <w:tabs>
              <w:tab w:val="right" w:pos="8777"/>
            </w:tabs>
            <w:spacing w:after="100"/>
            <w:ind w:firstLine="0"/>
          </w:pPr>
          <w:r>
            <w:fldChar w:fldCharType="begin"/>
          </w:r>
          <w:r>
            <w:instrText xml:space="preserve"> TOC \h \u \z \t "Heading 1,1,Heading 2,2,Heading 3,3,Heading 4,4,Heading 5,5,Heading 6,6,"</w:instrText>
          </w:r>
          <w:r>
            <w:fldChar w:fldCharType="separate"/>
          </w:r>
          <w:hyperlink w:anchor="_heading=h.317146d5e1a2">
            <w:r>
              <w:rPr>
                <w:sz w:val="24"/>
                <w:szCs w:val="24"/>
              </w:rPr>
              <w:t>Hình 1: Sơ đồ use case nghiệp vụ hệ thống tra cứu hình học phẳng</w:t>
            </w:r>
            <w:r>
              <w:rPr>
                <w:sz w:val="24"/>
                <w:szCs w:val="24"/>
              </w:rPr>
              <w:tab/>
              <w:t>8</w:t>
            </w:r>
          </w:hyperlink>
        </w:p>
        <w:p w14:paraId="68CB144A" w14:textId="77777777" w:rsidR="009C7588" w:rsidRDefault="00000000">
          <w:pPr>
            <w:tabs>
              <w:tab w:val="right" w:pos="8777"/>
            </w:tabs>
            <w:spacing w:after="100"/>
            <w:ind w:firstLine="0"/>
          </w:pPr>
          <w:hyperlink w:anchor="_heading=h.04aa37d1b51d">
            <w:r>
              <w:rPr>
                <w:sz w:val="24"/>
                <w:szCs w:val="24"/>
              </w:rPr>
              <w:t>Hình 2: Sơ đồ use case hệ thống cho phân hệ người dùng và Admin</w:t>
            </w:r>
            <w:r>
              <w:rPr>
                <w:sz w:val="24"/>
                <w:szCs w:val="24"/>
              </w:rPr>
              <w:tab/>
              <w:t>8</w:t>
            </w:r>
          </w:hyperlink>
        </w:p>
        <w:p w14:paraId="51D64A13" w14:textId="77777777" w:rsidR="009C7588" w:rsidRDefault="00000000">
          <w:pPr>
            <w:tabs>
              <w:tab w:val="right" w:pos="8777"/>
            </w:tabs>
            <w:spacing w:after="100"/>
            <w:ind w:firstLine="0"/>
          </w:pPr>
          <w:hyperlink w:anchor="_heading=h.96c41184c653">
            <w:r>
              <w:rPr>
                <w:sz w:val="24"/>
                <w:szCs w:val="24"/>
              </w:rPr>
              <w:t>Hình 3: Mô hình đồ thị tri thức hình học phẳng trên Neo4j</w:t>
            </w:r>
            <w:r>
              <w:rPr>
                <w:sz w:val="24"/>
                <w:szCs w:val="24"/>
              </w:rPr>
              <w:tab/>
              <w:t>8</w:t>
            </w:r>
          </w:hyperlink>
        </w:p>
        <w:p w14:paraId="24E4AA06" w14:textId="77777777" w:rsidR="009C7588" w:rsidRDefault="00000000">
          <w:pPr>
            <w:tabs>
              <w:tab w:val="right" w:pos="8777"/>
            </w:tabs>
            <w:spacing w:after="100"/>
            <w:ind w:firstLine="0"/>
          </w:pPr>
          <w:hyperlink w:anchor="_heading=h.bcd8bdbfcba1">
            <w:r>
              <w:rPr>
                <w:sz w:val="24"/>
                <w:szCs w:val="24"/>
              </w:rPr>
              <w:t>Hình 4: Sơ đồ cây phân cấp kế thừa tứ giác và tam giác trong Neo4j</w:t>
            </w:r>
            <w:r>
              <w:rPr>
                <w:sz w:val="24"/>
                <w:szCs w:val="24"/>
              </w:rPr>
              <w:tab/>
              <w:t>8</w:t>
            </w:r>
          </w:hyperlink>
        </w:p>
        <w:p w14:paraId="735B69F7" w14:textId="77777777" w:rsidR="009C7588" w:rsidRDefault="00000000">
          <w:pPr>
            <w:tabs>
              <w:tab w:val="right" w:pos="8777"/>
            </w:tabs>
            <w:spacing w:after="100"/>
            <w:ind w:firstLine="0"/>
          </w:pPr>
          <w:hyperlink w:anchor="_heading=h.c7ef31354234">
            <w:r>
              <w:rPr>
                <w:sz w:val="24"/>
                <w:szCs w:val="24"/>
              </w:rPr>
              <w:t>Hình 5: Sơ đồ lớp phân tích BCE - tra cứu chi tiết hình học</w:t>
            </w:r>
            <w:r>
              <w:rPr>
                <w:sz w:val="24"/>
                <w:szCs w:val="24"/>
              </w:rPr>
              <w:tab/>
              <w:t>27</w:t>
            </w:r>
          </w:hyperlink>
        </w:p>
        <w:p w14:paraId="14FD1501" w14:textId="77777777" w:rsidR="009C7588" w:rsidRDefault="00000000">
          <w:pPr>
            <w:tabs>
              <w:tab w:val="right" w:pos="8777"/>
            </w:tabs>
            <w:spacing w:after="100"/>
            <w:ind w:firstLine="0"/>
          </w:pPr>
          <w:hyperlink w:anchor="_heading=h.36c408a57e7e">
            <w:r>
              <w:rPr>
                <w:sz w:val="24"/>
                <w:szCs w:val="24"/>
              </w:rPr>
              <w:t>Hình 6: Sơ đồ lớp phân tích BCE - tính toán thông số hình học động</w:t>
            </w:r>
            <w:r>
              <w:rPr>
                <w:sz w:val="24"/>
                <w:szCs w:val="24"/>
              </w:rPr>
              <w:tab/>
              <w:t>27</w:t>
            </w:r>
          </w:hyperlink>
        </w:p>
        <w:p w14:paraId="4C1B8CF9" w14:textId="77777777" w:rsidR="009C7588" w:rsidRDefault="00000000">
          <w:pPr>
            <w:tabs>
              <w:tab w:val="right" w:pos="8777"/>
            </w:tabs>
            <w:spacing w:after="100"/>
            <w:ind w:firstLine="0"/>
          </w:pPr>
          <w:hyperlink w:anchor="_heading=h.6006e0f84d3a">
            <w:r>
              <w:rPr>
                <w:sz w:val="24"/>
                <w:szCs w:val="24"/>
              </w:rPr>
              <w:t>Hình 7: Sơ đồ lớp phân tích BCE - tìm đường chứng minh biến đổi hình</w:t>
            </w:r>
            <w:r>
              <w:rPr>
                <w:sz w:val="24"/>
                <w:szCs w:val="24"/>
              </w:rPr>
              <w:tab/>
              <w:t>27</w:t>
            </w:r>
          </w:hyperlink>
        </w:p>
        <w:p w14:paraId="57FBFC7B" w14:textId="77777777" w:rsidR="009C7588" w:rsidRDefault="00000000">
          <w:pPr>
            <w:tabs>
              <w:tab w:val="right" w:pos="8777"/>
            </w:tabs>
            <w:spacing w:after="100"/>
            <w:ind w:firstLine="0"/>
          </w:pPr>
          <w:hyperlink w:anchor="_heading=h.ed0ebf895024">
            <w:r>
              <w:rPr>
                <w:sz w:val="24"/>
                <w:szCs w:val="24"/>
              </w:rPr>
              <w:t>Hình 8: Sơ đồ lớp phân tích BCE - quản trị tri thức đồ thị</w:t>
            </w:r>
            <w:r>
              <w:rPr>
                <w:sz w:val="24"/>
                <w:szCs w:val="24"/>
              </w:rPr>
              <w:tab/>
              <w:t>27</w:t>
            </w:r>
          </w:hyperlink>
        </w:p>
        <w:p w14:paraId="7911D438" w14:textId="77777777" w:rsidR="009C7588" w:rsidRDefault="00000000">
          <w:pPr>
            <w:tabs>
              <w:tab w:val="right" w:pos="8777"/>
            </w:tabs>
            <w:spacing w:after="100"/>
            <w:ind w:firstLine="0"/>
          </w:pPr>
          <w:hyperlink w:anchor="_heading=h.bff398947a8f">
            <w:r>
              <w:rPr>
                <w:sz w:val="24"/>
                <w:szCs w:val="24"/>
              </w:rPr>
              <w:t>Hình 9: Sơ đồ tuần tự UC tra cứu và xem thông tin chi tiết hình học phẳng</w:t>
            </w:r>
            <w:r>
              <w:rPr>
                <w:sz w:val="24"/>
                <w:szCs w:val="24"/>
              </w:rPr>
              <w:tab/>
              <w:t>27</w:t>
            </w:r>
          </w:hyperlink>
        </w:p>
        <w:p w14:paraId="3C076ADF" w14:textId="77777777" w:rsidR="009C7588" w:rsidRDefault="00000000">
          <w:pPr>
            <w:tabs>
              <w:tab w:val="right" w:pos="8777"/>
            </w:tabs>
            <w:spacing w:after="100"/>
            <w:ind w:firstLine="0"/>
          </w:pPr>
          <w:hyperlink w:anchor="_heading=h.0d2fbbf5eede">
            <w:r>
              <w:rPr>
                <w:sz w:val="24"/>
                <w:szCs w:val="24"/>
              </w:rPr>
              <w:t>Hình 10: Thiết kế giao diện mockup Bước 1 - màn hình lưới hình học và cây phân cấp</w:t>
            </w:r>
            <w:r>
              <w:rPr>
                <w:sz w:val="24"/>
                <w:szCs w:val="24"/>
              </w:rPr>
              <w:tab/>
              <w:t>28</w:t>
            </w:r>
          </w:hyperlink>
        </w:p>
        <w:p w14:paraId="039BB0AD" w14:textId="77777777" w:rsidR="009C7588" w:rsidRDefault="00000000">
          <w:pPr>
            <w:tabs>
              <w:tab w:val="right" w:pos="8777"/>
            </w:tabs>
            <w:spacing w:after="100"/>
            <w:ind w:firstLine="0"/>
          </w:pPr>
          <w:hyperlink w:anchor="_heading=h.985192e75496">
            <w:r>
              <w:rPr>
                <w:sz w:val="24"/>
                <w:szCs w:val="24"/>
              </w:rPr>
              <w:t>Hình 11: Thiết kế giao diện mockup Bước 2 - modal chi tiết thông tin hình học khi nhấp</w:t>
            </w:r>
            <w:r>
              <w:rPr>
                <w:sz w:val="24"/>
                <w:szCs w:val="24"/>
              </w:rPr>
              <w:tab/>
              <w:t>29</w:t>
            </w:r>
          </w:hyperlink>
        </w:p>
        <w:p w14:paraId="06D59127" w14:textId="77777777" w:rsidR="009C7588" w:rsidRDefault="00000000">
          <w:pPr>
            <w:tabs>
              <w:tab w:val="right" w:pos="8777"/>
            </w:tabs>
            <w:spacing w:after="100"/>
            <w:ind w:firstLine="0"/>
          </w:pPr>
          <w:hyperlink w:anchor="_heading=h.c476b04c4675">
            <w:r>
              <w:rPr>
                <w:sz w:val="24"/>
                <w:szCs w:val="24"/>
              </w:rPr>
              <w:t>Hình 12: Thiết kế giao diện mockup Bước 3 - bộ giải toán chu vi diện tích động</w:t>
            </w:r>
            <w:r>
              <w:rPr>
                <w:sz w:val="24"/>
                <w:szCs w:val="24"/>
              </w:rPr>
              <w:tab/>
              <w:t>29</w:t>
            </w:r>
          </w:hyperlink>
        </w:p>
        <w:p w14:paraId="4A2E3067" w14:textId="77777777" w:rsidR="009C7588" w:rsidRDefault="00000000">
          <w:pPr>
            <w:tabs>
              <w:tab w:val="right" w:pos="8777"/>
            </w:tabs>
            <w:spacing w:after="100"/>
            <w:ind w:firstLine="0"/>
          </w:pPr>
          <w:hyperlink w:anchor="_heading=h.0bf2b5e9bbef">
            <w:r>
              <w:rPr>
                <w:sz w:val="24"/>
                <w:szCs w:val="24"/>
              </w:rPr>
              <w:t>Hình 13: Thiết kế giao diện mockup Bước 4 - đồ thị trực quan lộ trình chứng minh</w:t>
            </w:r>
            <w:r>
              <w:rPr>
                <w:sz w:val="24"/>
                <w:szCs w:val="24"/>
              </w:rPr>
              <w:tab/>
              <w:t>30</w:t>
            </w:r>
          </w:hyperlink>
          <w:r>
            <w:fldChar w:fldCharType="end"/>
          </w:r>
        </w:p>
      </w:sdtContent>
    </w:sdt>
    <w:p w14:paraId="6903B1D6" w14:textId="77777777" w:rsidR="009C7588" w:rsidRDefault="00000000">
      <w:pPr>
        <w:keepNext/>
        <w:ind w:firstLine="0"/>
        <w:jc w:val="center"/>
        <w:rPr>
          <w:b/>
          <w:bCs/>
          <w:sz w:val="32"/>
          <w:szCs w:val="32"/>
        </w:rPr>
      </w:pPr>
      <w:r>
        <w:rPr>
          <w:b/>
          <w:bCs/>
          <w:sz w:val="32"/>
          <w:szCs w:val="32"/>
        </w:rPr>
        <w:t>MỤC LỤC BẢNG</w:t>
      </w:r>
    </w:p>
    <w:sdt>
      <w:sdtPr>
        <w:id w:val="-788251665"/>
        <w:docPartObj>
          <w:docPartGallery w:val="Table of Contents"/>
          <w:docPartUnique/>
        </w:docPartObj>
      </w:sdtPr>
      <w:sdtContent>
        <w:p w14:paraId="4DCA5773" w14:textId="77777777" w:rsidR="009C7588" w:rsidRDefault="00000000">
          <w:pPr>
            <w:tabs>
              <w:tab w:val="right" w:pos="8777"/>
            </w:tabs>
            <w:spacing w:after="100"/>
            <w:ind w:firstLine="0"/>
          </w:pPr>
          <w:r>
            <w:fldChar w:fldCharType="begin"/>
          </w:r>
          <w:r>
            <w:instrText xml:space="preserve"> TOC \h \u \z \t "Heading 1,1,Heading 2,2,Heading 3,3,Heading 4,4,Heading 5,5,Heading 6,6,"</w:instrText>
          </w:r>
          <w:r>
            <w:fldChar w:fldCharType="separate"/>
          </w:r>
          <w:hyperlink w:anchor="_heading=h.68bc5e7c9883">
            <w:r>
              <w:rPr>
                <w:sz w:val="24"/>
                <w:szCs w:val="24"/>
              </w:rPr>
              <w:t>Bảng 1: Quy trình nghiệp vụ Tra cứu và khám phá tri thức hình học</w:t>
            </w:r>
            <w:r>
              <w:rPr>
                <w:sz w:val="24"/>
                <w:szCs w:val="24"/>
              </w:rPr>
              <w:tab/>
              <w:t>10</w:t>
            </w:r>
          </w:hyperlink>
        </w:p>
        <w:p w14:paraId="6689C884" w14:textId="77777777" w:rsidR="009C7588" w:rsidRDefault="00000000">
          <w:pPr>
            <w:tabs>
              <w:tab w:val="right" w:pos="8777"/>
            </w:tabs>
            <w:spacing w:after="100"/>
            <w:ind w:firstLine="0"/>
          </w:pPr>
          <w:hyperlink w:anchor="_heading=h.20fe6f62a6fd">
            <w:r>
              <w:rPr>
                <w:sz w:val="24"/>
                <w:szCs w:val="24"/>
              </w:rPr>
              <w:t>Bảng 2: Quy trình nghiệp vụ Tính toán thông số hình học động</w:t>
            </w:r>
            <w:r>
              <w:rPr>
                <w:sz w:val="24"/>
                <w:szCs w:val="24"/>
              </w:rPr>
              <w:tab/>
              <w:t>10</w:t>
            </w:r>
          </w:hyperlink>
        </w:p>
        <w:p w14:paraId="4EDE65D1" w14:textId="77777777" w:rsidR="009C7588" w:rsidRDefault="00000000">
          <w:pPr>
            <w:tabs>
              <w:tab w:val="right" w:pos="8777"/>
            </w:tabs>
            <w:spacing w:after="100"/>
            <w:ind w:firstLine="0"/>
          </w:pPr>
          <w:hyperlink w:anchor="_heading=h.9f6ba805a925">
            <w:r>
              <w:rPr>
                <w:sz w:val="24"/>
                <w:szCs w:val="24"/>
              </w:rPr>
              <w:t>Bảng 3: Quy trình nghiệp vụ Tìm kiếm lộ trình chứng minh biến đổi hình</w:t>
            </w:r>
            <w:r>
              <w:rPr>
                <w:sz w:val="24"/>
                <w:szCs w:val="24"/>
              </w:rPr>
              <w:tab/>
              <w:t>11</w:t>
            </w:r>
          </w:hyperlink>
        </w:p>
        <w:p w14:paraId="44F4D20D" w14:textId="77777777" w:rsidR="009C7588" w:rsidRDefault="00000000">
          <w:pPr>
            <w:tabs>
              <w:tab w:val="right" w:pos="8777"/>
            </w:tabs>
            <w:spacing w:after="100"/>
            <w:ind w:firstLine="0"/>
          </w:pPr>
          <w:hyperlink w:anchor="_heading=h.4ef311ff3aad">
            <w:r>
              <w:rPr>
                <w:sz w:val="24"/>
                <w:szCs w:val="24"/>
              </w:rPr>
              <w:t>Bảng 4: Quy trình nghiệp vụ Quản trị và cập nhật đồ thị tri thức</w:t>
            </w:r>
            <w:r>
              <w:rPr>
                <w:sz w:val="24"/>
                <w:szCs w:val="24"/>
              </w:rPr>
              <w:tab/>
              <w:t>11</w:t>
            </w:r>
          </w:hyperlink>
        </w:p>
        <w:p w14:paraId="7F2B0F5D" w14:textId="77777777" w:rsidR="009C7588" w:rsidRDefault="00000000">
          <w:pPr>
            <w:tabs>
              <w:tab w:val="right" w:pos="8777"/>
            </w:tabs>
            <w:spacing w:after="100"/>
            <w:ind w:firstLine="0"/>
          </w:pPr>
          <w:hyperlink w:anchor="_heading=h.bf3187d694c8">
            <w:r>
              <w:rPr>
                <w:sz w:val="24"/>
                <w:szCs w:val="24"/>
              </w:rPr>
              <w:t>Bảng 5: Bảng đặc tả UC Đăng nhập hệ thống quản trị</w:t>
            </w:r>
            <w:r>
              <w:rPr>
                <w:sz w:val="24"/>
                <w:szCs w:val="24"/>
              </w:rPr>
              <w:tab/>
              <w:t>12</w:t>
            </w:r>
          </w:hyperlink>
        </w:p>
        <w:p w14:paraId="31F97067" w14:textId="77777777" w:rsidR="009C7588" w:rsidRDefault="00000000">
          <w:pPr>
            <w:tabs>
              <w:tab w:val="right" w:pos="8777"/>
            </w:tabs>
            <w:spacing w:after="100"/>
            <w:ind w:firstLine="0"/>
          </w:pPr>
          <w:hyperlink w:anchor="_heading=h.01582728edaa">
            <w:r>
              <w:rPr>
                <w:sz w:val="24"/>
                <w:szCs w:val="24"/>
              </w:rPr>
              <w:t>Bảng 6: Bảng đặc tả UC Khám phá bản đồ đồ thị tri thức hình học</w:t>
            </w:r>
            <w:r>
              <w:rPr>
                <w:sz w:val="24"/>
                <w:szCs w:val="24"/>
              </w:rPr>
              <w:tab/>
              <w:t>13</w:t>
            </w:r>
          </w:hyperlink>
        </w:p>
        <w:p w14:paraId="4959DE95" w14:textId="77777777" w:rsidR="009C7588" w:rsidRDefault="00000000">
          <w:pPr>
            <w:tabs>
              <w:tab w:val="right" w:pos="8777"/>
            </w:tabs>
            <w:spacing w:after="100"/>
            <w:ind w:firstLine="0"/>
          </w:pPr>
          <w:hyperlink w:anchor="_heading=h.cc922cf3682f">
            <w:r>
              <w:rPr>
                <w:sz w:val="24"/>
                <w:szCs w:val="24"/>
              </w:rPr>
              <w:t>Bảng 7: Bảng đặc tả UC Tra cứu và xem chi tiết thông tin hình học phẳng</w:t>
            </w:r>
            <w:r>
              <w:rPr>
                <w:sz w:val="24"/>
                <w:szCs w:val="24"/>
              </w:rPr>
              <w:tab/>
              <w:t>14</w:t>
            </w:r>
          </w:hyperlink>
        </w:p>
        <w:p w14:paraId="17BCD8B1" w14:textId="77777777" w:rsidR="009C7588" w:rsidRDefault="00000000">
          <w:pPr>
            <w:tabs>
              <w:tab w:val="right" w:pos="8777"/>
            </w:tabs>
            <w:spacing w:after="100"/>
            <w:ind w:firstLine="0"/>
          </w:pPr>
          <w:hyperlink w:anchor="_heading=h.726b64804ca3">
            <w:r>
              <w:rPr>
                <w:sz w:val="24"/>
                <w:szCs w:val="24"/>
              </w:rPr>
              <w:t>Bảng 8: Bảng đặc tả UC Tính toán chu vi và diện tích động theo thông số</w:t>
            </w:r>
            <w:r>
              <w:rPr>
                <w:sz w:val="24"/>
                <w:szCs w:val="24"/>
              </w:rPr>
              <w:tab/>
              <w:t>16</w:t>
            </w:r>
          </w:hyperlink>
        </w:p>
        <w:p w14:paraId="42D1BA9E" w14:textId="77777777" w:rsidR="009C7588" w:rsidRDefault="00000000">
          <w:pPr>
            <w:tabs>
              <w:tab w:val="right" w:pos="8777"/>
            </w:tabs>
            <w:spacing w:after="100"/>
            <w:ind w:firstLine="0"/>
          </w:pPr>
          <w:hyperlink w:anchor="_heading=h.8f5d19c22f7d">
            <w:r>
              <w:rPr>
                <w:sz w:val="24"/>
                <w:szCs w:val="24"/>
              </w:rPr>
              <w:t>Bảng 9: Bảng đặc tả UC Tìm kiếm lộ trình chứng minh hình học</w:t>
            </w:r>
            <w:r>
              <w:rPr>
                <w:sz w:val="24"/>
                <w:szCs w:val="24"/>
              </w:rPr>
              <w:tab/>
              <w:t>17</w:t>
            </w:r>
          </w:hyperlink>
        </w:p>
        <w:p w14:paraId="02F121B5" w14:textId="77777777" w:rsidR="009C7588" w:rsidRDefault="00000000">
          <w:pPr>
            <w:tabs>
              <w:tab w:val="right" w:pos="8777"/>
            </w:tabs>
            <w:spacing w:after="100"/>
            <w:ind w:firstLine="0"/>
          </w:pPr>
          <w:hyperlink w:anchor="_heading=h.929837e7d2b3">
            <w:r>
              <w:rPr>
                <w:sz w:val="24"/>
                <w:szCs w:val="24"/>
              </w:rPr>
              <w:t>Bảng 10: Bảng đặc tả UC So sánh đối chiếu hai hình học phẳng</w:t>
            </w:r>
            <w:r>
              <w:rPr>
                <w:sz w:val="24"/>
                <w:szCs w:val="24"/>
              </w:rPr>
              <w:tab/>
              <w:t>19</w:t>
            </w:r>
          </w:hyperlink>
        </w:p>
        <w:p w14:paraId="77A6DC37" w14:textId="77777777" w:rsidR="009C7588" w:rsidRDefault="00000000">
          <w:pPr>
            <w:tabs>
              <w:tab w:val="right" w:pos="8777"/>
            </w:tabs>
            <w:spacing w:after="100"/>
            <w:ind w:firstLine="0"/>
          </w:pPr>
          <w:hyperlink w:anchor="_heading=h.4b9f0dd262a4">
            <w:r>
              <w:rPr>
                <w:sz w:val="24"/>
                <w:szCs w:val="24"/>
              </w:rPr>
              <w:t>Bảng 11: Bảng đặc tả UC Luyện tập trắc nghiệm nhận diện hình học</w:t>
            </w:r>
            <w:r>
              <w:rPr>
                <w:sz w:val="24"/>
                <w:szCs w:val="24"/>
              </w:rPr>
              <w:tab/>
              <w:t>20</w:t>
            </w:r>
          </w:hyperlink>
        </w:p>
        <w:p w14:paraId="575B246A" w14:textId="77777777" w:rsidR="009C7588" w:rsidRDefault="00000000">
          <w:pPr>
            <w:tabs>
              <w:tab w:val="right" w:pos="8777"/>
            </w:tabs>
            <w:spacing w:after="100"/>
            <w:ind w:firstLine="0"/>
          </w:pPr>
          <w:hyperlink w:anchor="_heading=h.55fae55d6927">
            <w:r>
              <w:rPr>
                <w:sz w:val="24"/>
                <w:szCs w:val="24"/>
              </w:rPr>
              <w:t>Bảng 12: Bảng đặc tả UC Trợ lý AI hỏi đáp hình học dựa trên Neo4j Cypher</w:t>
            </w:r>
            <w:r>
              <w:rPr>
                <w:sz w:val="24"/>
                <w:szCs w:val="24"/>
              </w:rPr>
              <w:tab/>
              <w:t>21</w:t>
            </w:r>
          </w:hyperlink>
        </w:p>
        <w:p w14:paraId="5E90DFC8" w14:textId="77777777" w:rsidR="009C7588" w:rsidRDefault="00000000">
          <w:pPr>
            <w:tabs>
              <w:tab w:val="right" w:pos="8777"/>
            </w:tabs>
            <w:spacing w:after="100"/>
            <w:ind w:firstLine="0"/>
          </w:pPr>
          <w:hyperlink w:anchor="_heading=h.a0ea6c45bce2">
            <w:r>
              <w:rPr>
                <w:sz w:val="24"/>
                <w:szCs w:val="24"/>
              </w:rPr>
              <w:t>Bảng 13: Bảng đặc tả UC Quản lý danh mục node hình học</w:t>
            </w:r>
            <w:r>
              <w:rPr>
                <w:sz w:val="24"/>
                <w:szCs w:val="24"/>
              </w:rPr>
              <w:tab/>
              <w:t>22</w:t>
            </w:r>
          </w:hyperlink>
        </w:p>
        <w:p w14:paraId="76E5DD5C" w14:textId="77777777" w:rsidR="009C7588" w:rsidRDefault="00000000">
          <w:pPr>
            <w:tabs>
              <w:tab w:val="right" w:pos="8777"/>
            </w:tabs>
            <w:spacing w:after="100"/>
            <w:ind w:firstLine="0"/>
          </w:pPr>
          <w:hyperlink w:anchor="_heading=h.7fa49b8a1032">
            <w:r>
              <w:rPr>
                <w:sz w:val="24"/>
                <w:szCs w:val="24"/>
              </w:rPr>
              <w:t>Bảng 14: Bảng đặc tả UC Quản lý quan hệ và tri thức mở rộng</w:t>
            </w:r>
            <w:r>
              <w:rPr>
                <w:sz w:val="24"/>
                <w:szCs w:val="24"/>
              </w:rPr>
              <w:tab/>
              <w:t>23</w:t>
            </w:r>
          </w:hyperlink>
        </w:p>
        <w:p w14:paraId="6B6A0D3A" w14:textId="77777777" w:rsidR="009C7588" w:rsidRDefault="00000000">
          <w:pPr>
            <w:tabs>
              <w:tab w:val="right" w:pos="8777"/>
            </w:tabs>
            <w:spacing w:after="100"/>
            <w:ind w:firstLine="0"/>
          </w:pPr>
          <w:hyperlink w:anchor="_heading=h.5c5fe3e98f97">
            <w:r>
              <w:rPr>
                <w:sz w:val="24"/>
                <w:szCs w:val="24"/>
              </w:rPr>
              <w:t>Bảng 15: Bảng đặc tả UC Bảng điều khiển Cypher Console và sao lưu dữ liệu</w:t>
            </w:r>
            <w:r>
              <w:rPr>
                <w:sz w:val="24"/>
                <w:szCs w:val="24"/>
              </w:rPr>
              <w:tab/>
              <w:t>25</w:t>
            </w:r>
          </w:hyperlink>
        </w:p>
        <w:p w14:paraId="5E8A5F2F" w14:textId="77777777" w:rsidR="009C7588" w:rsidRDefault="00000000">
          <w:pPr>
            <w:tabs>
              <w:tab w:val="right" w:pos="8777"/>
            </w:tabs>
            <w:spacing w:after="100"/>
            <w:ind w:firstLine="0"/>
          </w:pPr>
          <w:hyperlink w:anchor="_heading=h.c2f55086f2b3">
            <w:r>
              <w:rPr>
                <w:sz w:val="24"/>
                <w:szCs w:val="24"/>
              </w:rPr>
              <w:t>Bảng 16: Bảng đặc tả UC Thống kê mạng lưới đồ thị và lịch sử tra cứu</w:t>
            </w:r>
            <w:r>
              <w:rPr>
                <w:sz w:val="24"/>
                <w:szCs w:val="24"/>
              </w:rPr>
              <w:tab/>
              <w:t>26</w:t>
            </w:r>
          </w:hyperlink>
          <w:r>
            <w:fldChar w:fldCharType="end"/>
          </w:r>
        </w:p>
      </w:sdtContent>
    </w:sdt>
    <w:p w14:paraId="7D726450" w14:textId="3C29721B" w:rsidR="00BE0641" w:rsidRPr="004210F7" w:rsidRDefault="00000000" w:rsidP="00D47BE6">
      <w:pPr>
        <w:pStyle w:val="Heading1"/>
        <w:pageBreakBefore/>
      </w:pPr>
      <w:r w:rsidRPr="004210F7">
        <w:lastRenderedPageBreak/>
        <w:t>PHẦN 1: TỔNG QUAN HỆ THỐNG</w:t>
      </w:r>
    </w:p>
    <w:p w14:paraId="287F53E4" w14:textId="77777777" w:rsidR="00BE0641" w:rsidRPr="004210F7" w:rsidRDefault="00000000" w:rsidP="00D47BE6">
      <w:pPr>
        <w:pStyle w:val="Heading2"/>
      </w:pPr>
      <w:r w:rsidRPr="004210F7">
        <w:t xml:space="preserve">1.1 Đặt vấn đề và mục </w:t>
      </w:r>
      <w:r w:rsidRPr="00D47BE6">
        <w:t>tiêu</w:t>
      </w:r>
      <w:r w:rsidRPr="004210F7">
        <w:t xml:space="preserve"> đề tài</w:t>
      </w:r>
    </w:p>
    <w:p w14:paraId="37C20B00" w14:textId="77777777" w:rsidR="00BE0641" w:rsidRPr="00AF7717" w:rsidRDefault="00000000">
      <w:r w:rsidRPr="00AF7717">
        <w:t>Trong chương trình toán học phổ thông (từ tiểu học, THCS đến THPT), hình học phẳng là một trong những phần kiến thức nền tảng quan trọng nhất nhưng cũng gây ra nhiều khó khăn cho học sinh. Các khái niệm về hình phẳng (tam giác thường, tam giác cân, tam giác đều, tam giác vuông, hình thang, hình thang cân, hình bình hành, hình chữ nhật, hình thoi, hình vuông, hình tròn...) không đứng độc lập mà có mối quan hệ phụ thuộc, bao hàm, kế thừa tính chất và chuyển đổi lẫn nhau rất chặt chẽ.</w:t>
      </w:r>
    </w:p>
    <w:p w14:paraId="2A2CC92E" w14:textId="77777777" w:rsidR="00BE0641" w:rsidRPr="00AF7717" w:rsidRDefault="00000000">
      <w:r w:rsidRPr="00AF7717">
        <w:t>Hiện nay, việc học sinh tra cứu thông tin hình học thường thông qua sách giáo khoa truyền thống hoặc các trang web dạng văn bản tĩnh. Hạn chế lớn của các hệ thống cũ là:</w:t>
      </w:r>
    </w:p>
    <w:p w14:paraId="132EBCCF" w14:textId="77777777" w:rsidR="00BE0641" w:rsidRPr="00AF7717" w:rsidRDefault="00000000">
      <w:r w:rsidRPr="00AF7717">
        <w:t>1. Thiếu tính trực quan về mối liên hệ kế thừa: Người học thường học vẹt từng hình riêng lẻ mà không nhận ra ví dụ hình vuông thực chất là một hình chữ nhật có 2 cạnh kề bằng nhau, đồng thời cũng là một hình thoi có 1 góc vuông.</w:t>
      </w:r>
    </w:p>
    <w:p w14:paraId="030E158A" w14:textId="77777777" w:rsidR="00BE0641" w:rsidRPr="00AF7717" w:rsidRDefault="00000000">
      <w:r w:rsidRPr="00AF7717">
        <w:t>2. Khó khăn khi giải bài toán chứng minh: Khi đứng trước yêu cầu chứng minh một tứ giác là hình vuông, học sinh bối rối không biết cần đi qua các chặng trung gian nào (qua hình bình hành rồi lên hình chữ nhật, hay qua hình thoi).</w:t>
      </w:r>
    </w:p>
    <w:p w14:paraId="4E5CF56C" w14:textId="77777777" w:rsidR="00BE0641" w:rsidRPr="00AF7717" w:rsidRDefault="00000000">
      <w:r w:rsidRPr="00AF7717">
        <w:t>3. Công thức tính toán rời rạc: Công thức chu vi, diện tích chỉ tồn tại dưới dạng công thức khô khan, thiếu công cụ tính toán động và giải thích từng bước.</w:t>
      </w:r>
    </w:p>
    <w:p w14:paraId="5F40031B" w14:textId="77777777" w:rsidR="00BE0641" w:rsidRDefault="00000000">
      <w:r w:rsidRPr="00AF7717">
        <w:t>4. Thiếu mẹo ghi nhớ và cảnh báo sai lầm: Học sinh thường mắc các bẫy đề thi kinh điển (nhầm lẫn giữa điều kiện cần và đủ của hình thoi và hình vuông, quên điều kiện đường cao trong tam giác tù...).</w:t>
      </w:r>
    </w:p>
    <w:p w14:paraId="55995B37" w14:textId="77777777" w:rsidR="006A461A" w:rsidRPr="006A461A" w:rsidRDefault="006A461A" w:rsidP="006A461A">
      <w:pPr>
        <w:rPr>
          <w:lang w:val="vi-VN"/>
        </w:rPr>
      </w:pPr>
      <w:r w:rsidRPr="006A461A">
        <w:rPr>
          <w:lang w:val="vi-VN"/>
        </w:rPr>
        <w:t>Ý tưởng sư phạm cốt lõi lấy từ chuỗi tư duy hình học:</w:t>
      </w:r>
    </w:p>
    <w:p w14:paraId="774D3A86" w14:textId="77777777" w:rsidR="006A461A" w:rsidRPr="006A461A" w:rsidRDefault="006A461A" w:rsidP="006A461A">
      <w:pPr>
        <w:rPr>
          <w:lang w:val="vi-VN"/>
        </w:rPr>
      </w:pPr>
      <w:r w:rsidRPr="006A461A">
        <w:rPr>
          <w:lang w:val="vi-VN"/>
        </w:rPr>
        <w:t>Khác với việc tra cứu một trang bách khoa toàn thư hay từ điển hình học tĩnh, việc học hình học phẳng (đặc biệt là chủ đề Tứ giác và Tam giác) đòi hỏi người học phải có tư duy theo chuỗi liên kết:</w:t>
      </w:r>
    </w:p>
    <w:p w14:paraId="68CB15F2" w14:textId="1261B12A" w:rsidR="006A461A" w:rsidRPr="006A461A" w:rsidRDefault="006A461A" w:rsidP="006A461A">
      <w:pPr>
        <w:numPr>
          <w:ilvl w:val="0"/>
          <w:numId w:val="11"/>
        </w:numPr>
        <w:rPr>
          <w:lang w:val="vi-VN"/>
        </w:rPr>
      </w:pPr>
      <w:r w:rsidRPr="006A461A">
        <w:rPr>
          <w:lang w:val="vi-VN"/>
        </w:rPr>
        <w:lastRenderedPageBreak/>
        <w:t>Xuất phát từ một hình tổng quát (ví dụ: Hình thang) → cần thêm điều kiện gì về cạnh hoặc góc để nhận biết Hình thang cân?</w:t>
      </w:r>
    </w:p>
    <w:p w14:paraId="5215DB13" w14:textId="6E321522" w:rsidR="006A461A" w:rsidRPr="006A461A" w:rsidRDefault="006A461A" w:rsidP="006A461A">
      <w:pPr>
        <w:numPr>
          <w:ilvl w:val="0"/>
          <w:numId w:val="11"/>
        </w:numPr>
        <w:rPr>
          <w:lang w:val="vi-VN"/>
        </w:rPr>
      </w:pPr>
      <w:r w:rsidRPr="006A461A">
        <w:rPr>
          <w:lang w:val="vi-VN"/>
        </w:rPr>
        <w:t>Từ Hình thang cân hoặc Hình bình hành → cần thỏa mãn thêm tính chất nào về đường chéo để tiến hóa thành Hình chữ nhật, Hình thoi, và đỉnh cao là Hình vuông?</w:t>
      </w:r>
    </w:p>
    <w:p w14:paraId="4AF7100A" w14:textId="5B04AC16" w:rsidR="006A461A" w:rsidRPr="006A461A" w:rsidRDefault="006A461A" w:rsidP="006A461A">
      <w:r w:rsidRPr="006A461A">
        <w:rPr>
          <w:lang w:val="vi-VN"/>
        </w:rPr>
        <w:t xml:space="preserve">Vì vậy, ứng dụng không chỉ hiển thị một danh sách khái niệm rời rạc, mà nhiệm vụ cốt lõi là dẫn dắt người học </w:t>
      </w:r>
      <w:r w:rsidR="00205697">
        <w:rPr>
          <w:lang w:val="vi-VN"/>
        </w:rPr>
        <w:t>“</w:t>
      </w:r>
      <w:r w:rsidRPr="006A461A">
        <w:rPr>
          <w:lang w:val="vi-VN"/>
        </w:rPr>
        <w:t>đi từ khái niệm này sang khái niệm khác</w:t>
      </w:r>
      <w:r w:rsidR="00205697">
        <w:rPr>
          <w:lang w:val="vi-VN"/>
        </w:rPr>
        <w:t>”</w:t>
      </w:r>
      <w:r w:rsidRPr="006A461A">
        <w:rPr>
          <w:lang w:val="vi-VN"/>
        </w:rPr>
        <w:t xml:space="preserve"> bằng các mối quan hệ hình học có căn cứ toán học vững chắc.</w:t>
      </w:r>
    </w:p>
    <w:p w14:paraId="35C40F9B" w14:textId="3D1DF2DD" w:rsidR="00BE0641" w:rsidRPr="00AF7717" w:rsidRDefault="00000000">
      <w:r w:rsidRPr="00AF7717">
        <w:t xml:space="preserve">Mục tiêu của đề tài: Xây dựng ứng dụng </w:t>
      </w:r>
      <w:r w:rsidR="00205697">
        <w:t>“</w:t>
      </w:r>
      <w:r w:rsidRPr="00AF7717">
        <w:t>GeoGraph - nền tảng đồ thị tri thức hình học phẳng tương tác</w:t>
      </w:r>
      <w:r w:rsidR="00205697">
        <w:t>”</w:t>
      </w:r>
      <w:r w:rsidRPr="00AF7717">
        <w:t>, sử dụng cơ sở dữ liệu NoSQL đồ thị Neo4j để mô hình hóa toàn bộ tri thức hình học phẳng dưới dạng mạng lưới kết nối. Khi người dùng nhấp vào một hình, hệ thống sẽ ngay lập tức truy vấn từ Neo4j để trả về toàn diện:</w:t>
      </w:r>
    </w:p>
    <w:p w14:paraId="3D977D42" w14:textId="77777777" w:rsidR="00BE0641" w:rsidRPr="00AF7717" w:rsidRDefault="00000000">
      <w:pPr>
        <w:pStyle w:val="ListBullet"/>
      </w:pPr>
      <w:r w:rsidRPr="00AF7717">
        <w:t>Tên gọi chuẩn: tiếng Việt, tiếng Anh, phân loại, số cạnh, số đỉnh.</w:t>
      </w:r>
    </w:p>
    <w:p w14:paraId="77AD1F8B" w14:textId="77777777" w:rsidR="00BE0641" w:rsidRPr="00AF7717" w:rsidRDefault="00000000">
      <w:pPr>
        <w:pStyle w:val="ListBullet"/>
      </w:pPr>
      <w:r w:rsidRPr="00AF7717">
        <w:t>Khái niệm / định nghĩa chuẩn: Trích dẫn chính xác theo SGK toán học Việt Nam.</w:t>
      </w:r>
    </w:p>
    <w:p w14:paraId="47A01E24" w14:textId="77777777" w:rsidR="00BE0641" w:rsidRPr="00AF7717" w:rsidRDefault="00000000">
      <w:pPr>
        <w:pStyle w:val="ListBullet"/>
      </w:pPr>
      <w:r w:rsidRPr="00AF7717">
        <w:t>Toàn bộ tính chất: Cạnh, góc, đường chéo, tâm và trục đối xứng, đường tròn nội/ngoại tiếp.</w:t>
      </w:r>
    </w:p>
    <w:p w14:paraId="64B134A6" w14:textId="77777777" w:rsidR="00BE0641" w:rsidRPr="00AF7717" w:rsidRDefault="00000000">
      <w:pPr>
        <w:pStyle w:val="ListBullet"/>
      </w:pPr>
      <w:r w:rsidRPr="00AF7717">
        <w:t>Dấu hiệu nhận biết: Các điều kiện đủ để nhận biết hoặc chứng minh từ hình cha sang hình con.</w:t>
      </w:r>
    </w:p>
    <w:p w14:paraId="7D3DC1E2" w14:textId="77777777" w:rsidR="00BE0641" w:rsidRPr="00AF7717" w:rsidRDefault="00000000">
      <w:pPr>
        <w:pStyle w:val="ListBullet"/>
      </w:pPr>
      <w:r w:rsidRPr="00AF7717">
        <w:t>Công thức chu vi và diện tích: Hiển thị định dạng toán học kèm máy tính số học động giải từng bước.</w:t>
      </w:r>
    </w:p>
    <w:p w14:paraId="4543E56D" w14:textId="77777777" w:rsidR="00BE0641" w:rsidRPr="00AF7717" w:rsidRDefault="00000000">
      <w:pPr>
        <w:pStyle w:val="ListBullet"/>
      </w:pPr>
      <w:r w:rsidRPr="00AF7717">
        <w:t>Mẹo ghi nhớ và bẫy sai lầm: Các bài thơ dân gian toán học và các lỗi sai thường gặp cần tránh.</w:t>
      </w:r>
    </w:p>
    <w:p w14:paraId="58C556D8" w14:textId="77777777" w:rsidR="00BE0641" w:rsidRPr="00AF7717" w:rsidRDefault="00000000">
      <w:pPr>
        <w:pStyle w:val="ListBullet"/>
      </w:pPr>
      <w:r w:rsidRPr="00AF7717">
        <w:t>Mạng lưới quan hệ họ hàng: Biểu diễn trực quan cây phả hệ hình học kế thừa.</w:t>
      </w:r>
    </w:p>
    <w:p w14:paraId="25A18AEA" w14:textId="77777777" w:rsidR="00BE0641" w:rsidRPr="004210F7" w:rsidRDefault="00000000" w:rsidP="00D47BE6">
      <w:pPr>
        <w:pStyle w:val="Heading2"/>
      </w:pPr>
      <w:r w:rsidRPr="004210F7">
        <w:t>1.2 Lý do lựa chọn cơ sở dữ liệu đồ thị Neo4j cho hình học phẳng</w:t>
      </w:r>
    </w:p>
    <w:p w14:paraId="415B02CF" w14:textId="77777777" w:rsidR="00BE0641" w:rsidRPr="004210F7" w:rsidRDefault="00000000">
      <w:r w:rsidRPr="004210F7">
        <w:t>Hình học phẳng là một cấu trúc tri thức có tính bản thể luận cao. Việc lựa chọn Neo4j mang lại những lợi ích vượt trội:</w:t>
      </w:r>
    </w:p>
    <w:p w14:paraId="5B8783D5" w14:textId="77777777" w:rsidR="00BE0641" w:rsidRPr="00AF7717" w:rsidRDefault="00000000">
      <w:pPr>
        <w:pStyle w:val="ListBullet"/>
        <w:rPr>
          <w:bCs/>
        </w:rPr>
      </w:pPr>
      <w:r w:rsidRPr="00AF7717">
        <w:rPr>
          <w:bCs/>
        </w:rPr>
        <w:lastRenderedPageBreak/>
        <w:t>Khả năng kế thừa tự nhiên: Quan hệ [:IS_A] trong Neo4j cho phép một hình học con tự động thừa hưởng toàn bộ tính chất của các hình cha ở cấp cao hơn trong đồ thị chỉ bằng 1 câu truy vấn Cypher duyệt đường đi (*</w:t>
      </w:r>
      <w:proofErr w:type="gramStart"/>
      <w:r w:rsidRPr="00AF7717">
        <w:rPr>
          <w:bCs/>
        </w:rPr>
        <w:t>1..</w:t>
      </w:r>
      <w:proofErr w:type="gramEnd"/>
      <w:r w:rsidRPr="00AF7717">
        <w:rPr>
          <w:bCs/>
        </w:rPr>
        <w:t>3).</w:t>
      </w:r>
    </w:p>
    <w:p w14:paraId="78D96AE7" w14:textId="77777777" w:rsidR="00BE0641" w:rsidRPr="00AF7717" w:rsidRDefault="00000000">
      <w:pPr>
        <w:pStyle w:val="ListBullet"/>
        <w:rPr>
          <w:bCs/>
        </w:rPr>
      </w:pPr>
      <w:r w:rsidRPr="00AF7717">
        <w:rPr>
          <w:bCs/>
        </w:rPr>
        <w:t xml:space="preserve">Thuật toán tìm đường suy luận chứng minh: Neo4j tích hợp sẵn thuật toán shortestPath trên đồ thị, cho phép tìm ngay lộ trình chứng minh ngắn nhất giữa hai hình bất kỳ kèm các điều kiện chuyển đổi </w:t>
      </w:r>
      <w:proofErr w:type="gramStart"/>
      <w:r w:rsidRPr="00AF7717">
        <w:rPr>
          <w:bCs/>
        </w:rPr>
        <w:t>[:TRANSFORMS</w:t>
      </w:r>
      <w:proofErr w:type="gramEnd"/>
      <w:r w:rsidRPr="00AF7717">
        <w:rPr>
          <w:bCs/>
        </w:rPr>
        <w:t>_TO].</w:t>
      </w:r>
    </w:p>
    <w:p w14:paraId="47E708AB" w14:textId="77777777" w:rsidR="00BE0641" w:rsidRPr="00AF7717" w:rsidRDefault="00000000">
      <w:pPr>
        <w:pStyle w:val="ListBullet"/>
        <w:rPr>
          <w:bCs/>
        </w:rPr>
      </w:pPr>
      <w:r w:rsidRPr="00AF7717">
        <w:rPr>
          <w:bCs/>
        </w:rPr>
        <w:t xml:space="preserve">Hiệu năng index-free adjacency: Neo4j duyệt qua hàng nghìn liên kết trong thời gian hằng số </w:t>
      </w:r>
      <w:proofErr w:type="gramStart"/>
      <w:r w:rsidRPr="00AF7717">
        <w:rPr>
          <w:bCs/>
        </w:rPr>
        <w:t>O(</w:t>
      </w:r>
      <w:proofErr w:type="gramEnd"/>
      <w:r w:rsidRPr="00AF7717">
        <w:rPr>
          <w:bCs/>
        </w:rPr>
        <w:t>1) thông qua con trỏ bộ nhớ vật lý, nhanh hơn hàng trăm lần so với các phép JOIN nhiều bảng trong RDBMS hay lồng mảng trong MongoDB.</w:t>
      </w:r>
    </w:p>
    <w:p w14:paraId="05445F91" w14:textId="77777777" w:rsidR="00BE0641" w:rsidRPr="00AF7717" w:rsidRDefault="00000000">
      <w:pPr>
        <w:pStyle w:val="ListBullet"/>
        <w:rPr>
          <w:bCs/>
        </w:rPr>
      </w:pPr>
      <w:r w:rsidRPr="00AF7717">
        <w:rPr>
          <w:bCs/>
        </w:rPr>
        <w:t>Trực quan hóa đồ thị tương tác: Tích hợp hoàn hảo với các thư viện đồ họa D3.js, Neovis.js, Cytoscape.js mang lại trải nghiệm thị giác ấn tượng cho học sinh và giáo viên.</w:t>
      </w:r>
    </w:p>
    <w:p w14:paraId="2B12F02E" w14:textId="77777777" w:rsidR="00BE0641" w:rsidRPr="004210F7" w:rsidRDefault="00000000" w:rsidP="00D47BE6">
      <w:pPr>
        <w:pStyle w:val="Heading2"/>
      </w:pPr>
      <w:r w:rsidRPr="004210F7">
        <w:t>1.3 Đối tượng người dùng và phạm vi ứng dụng</w:t>
      </w:r>
    </w:p>
    <w:p w14:paraId="1094D886" w14:textId="77777777" w:rsidR="00BE0641" w:rsidRPr="00AF7717" w:rsidRDefault="00000000">
      <w:pPr>
        <w:pStyle w:val="ListBullet"/>
        <w:rPr>
          <w:bCs/>
        </w:rPr>
      </w:pPr>
      <w:r w:rsidRPr="00AF7717">
        <w:rPr>
          <w:bCs/>
        </w:rPr>
        <w:t>Học sinh: Tra cứu nhanh công thức diện tích/chu vi, học thuộc dấu hiệu nhận biết, đọc thơ ghi nhớ, luyện tập trắc nghiệm và sử dụng máy tính hình học động.</w:t>
      </w:r>
    </w:p>
    <w:p w14:paraId="39434EEB" w14:textId="77777777" w:rsidR="00BE0641" w:rsidRPr="00AF7717" w:rsidRDefault="00000000">
      <w:pPr>
        <w:pStyle w:val="ListBullet"/>
        <w:rPr>
          <w:bCs/>
        </w:rPr>
      </w:pPr>
      <w:r w:rsidRPr="00AF7717">
        <w:rPr>
          <w:bCs/>
        </w:rPr>
        <w:t>Giáo viên toán: Sử dụng như công cụ giảng dạy trực quan sinh động trên lớp, minh họa sự chuyển đổi hình học và thiết kế đề bài toán.</w:t>
      </w:r>
    </w:p>
    <w:p w14:paraId="4D42499C" w14:textId="113C50F1" w:rsidR="00B51BAB" w:rsidRPr="00AF7717" w:rsidRDefault="00000000">
      <w:pPr>
        <w:pStyle w:val="ListBullet"/>
        <w:rPr>
          <w:bCs/>
        </w:rPr>
        <w:sectPr w:rsidR="00B51BAB" w:rsidRPr="00AF7717">
          <w:footerReference w:type="default" r:id="rId8"/>
          <w:pgSz w:w="11906" w:h="16838"/>
          <w:pgMar w:top="1985" w:right="1134" w:bottom="1260" w:left="1985" w:header="720" w:footer="720" w:gutter="0"/>
          <w:pgNumType w:start="1"/>
          <w:cols w:space="720"/>
        </w:sectPr>
      </w:pPr>
      <w:r w:rsidRPr="00AF7717">
        <w:rPr>
          <w:bCs/>
        </w:rPr>
        <w:t xml:space="preserve">Admin: </w:t>
      </w:r>
      <w:r w:rsidR="00AF7717">
        <w:rPr>
          <w:bCs/>
        </w:rPr>
        <w:t>C</w:t>
      </w:r>
      <w:r w:rsidRPr="00AF7717">
        <w:rPr>
          <w:bCs/>
        </w:rPr>
        <w:t>huẩn hóa và mở rộng kho tri thức hình học phẳng trong</w:t>
      </w:r>
      <w:r w:rsidR="00304B60">
        <w:rPr>
          <w:bCs/>
        </w:rPr>
        <w:t xml:space="preserve"> CSDL </w:t>
      </w:r>
      <w:r w:rsidRPr="00AF7717">
        <w:rPr>
          <w:bCs/>
        </w:rPr>
        <w:t>Neo4j.</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E5E7EB"/>
          <w:insideV w:val="none"/>
        </w:tblBorders>
      </w:tblPr>
      <w:tblGrid>
        <w:gridCol w:w="1757"/>
        <w:gridCol w:w="1757"/>
        <w:gridCol w:w="1757"/>
        <w:gridCol w:w="1757"/>
        <w:gridCol w:w="1757"/>
      </w:tblGrid>
      <w:tr>
        <w:tc>
          <w:tcPr>
            <w:tcW w:type="dxa" w:w="1757"/>
            <w:shd w:fill="F1F5F9"/>
          </w:tcPr>
          <w:p>
            <w:pPr>
              <w:jc w:val="center"/>
            </w:pPr>
            <w:r>
              <w:rPr>
                <w:rFonts w:ascii="Times New Roman" w:hAnsi="Times New Roman"/>
                <w:b/>
                <w:i w:val="0"/>
                <w:color w:val="1E293B"/>
                <w:sz w:val="20"/>
                <w:rFonts w:ascii="Times New Roman" w:hAnsi="Times New Roman" w:cs="Times New Roman"/>
              </w:rPr>
              <w:t>Chức năng hệ thống</w:t>
            </w:r>
          </w:p>
        </w:tc>
        <w:tc>
          <w:tcPr>
            <w:tcW w:type="dxa" w:w="1757"/>
            <w:shd w:fill="F1F5F9"/>
          </w:tcPr>
          <w:p>
            <w:pPr>
              <w:jc w:val="center"/>
            </w:pPr>
            <w:r>
              <w:rPr>
                <w:rFonts w:ascii="Times New Roman" w:hAnsi="Times New Roman"/>
                <w:b/>
                <w:i w:val="0"/>
                <w:color w:val="1E293B"/>
                <w:sz w:val="20"/>
                <w:rFonts w:ascii="Times New Roman" w:hAnsi="Times New Roman" w:cs="Times New Roman"/>
              </w:rPr>
              <w:t>Học sinh (Student)</w:t>
            </w:r>
          </w:p>
        </w:tc>
        <w:tc>
          <w:tcPr>
            <w:tcW w:type="dxa" w:w="1757"/>
            <w:shd w:fill="F1F5F9"/>
          </w:tcPr>
          <w:p>
            <w:pPr>
              <w:jc w:val="center"/>
            </w:pPr>
            <w:r>
              <w:rPr>
                <w:rFonts w:ascii="Times New Roman" w:hAnsi="Times New Roman"/>
                <w:b/>
                <w:i w:val="0"/>
                <w:color w:val="1E293B"/>
                <w:sz w:val="20"/>
                <w:rFonts w:ascii="Times New Roman" w:hAnsi="Times New Roman" w:cs="Times New Roman"/>
              </w:rPr>
              <w:t>Giáo viên biên soạn (Teacher)</w:t>
            </w:r>
          </w:p>
        </w:tc>
        <w:tc>
          <w:tcPr>
            <w:tcW w:type="dxa" w:w="1757"/>
            <w:shd w:fill="F1F5F9"/>
          </w:tcPr>
          <w:p>
            <w:pPr>
              <w:jc w:val="center"/>
            </w:pPr>
            <w:r>
              <w:rPr>
                <w:rFonts w:ascii="Times New Roman" w:hAnsi="Times New Roman"/>
                <w:b/>
                <w:i w:val="0"/>
                <w:color w:val="1E293B"/>
                <w:sz w:val="20"/>
                <w:rFonts w:ascii="Times New Roman" w:hAnsi="Times New Roman" w:cs="Times New Roman"/>
              </w:rPr>
              <w:t>Quản trị / Tổ trưởng (Admin)</w:t>
            </w:r>
          </w:p>
        </w:tc>
        <w:tc>
          <w:tcPr>
            <w:tcW w:type="dxa" w:w="1757"/>
            <w:shd w:fill="F1F5F9"/>
          </w:tcPr>
          <w:p>
            <w:pPr>
              <w:jc w:val="center"/>
            </w:pPr>
            <w:r>
              <w:rPr>
                <w:rFonts w:ascii="Times New Roman" w:hAnsi="Times New Roman"/>
                <w:b/>
                <w:i w:val="0"/>
                <w:color w:val="1E293B"/>
                <w:sz w:val="20"/>
                <w:rFonts w:ascii="Times New Roman" w:hAnsi="Times New Roman" w:cs="Times New Roman"/>
              </w:rPr>
              <w:t>Toàn quyền trải nghiệm (All Roles)</w:t>
            </w:r>
          </w:p>
        </w:tc>
      </w:tr>
      <w:tr>
        <w:tc>
          <w:tcPr>
            <w:tcW w:type="dxa" w:w="1757"/>
          </w:tcPr>
          <w:p>
            <w:pPr>
              <w:jc w:val="left"/>
            </w:pPr>
            <w:r>
              <w:rPr>
                <w:rFonts w:ascii="Times New Roman" w:hAnsi="Times New Roman"/>
                <w:b/>
                <w:i w:val="0"/>
                <w:color w:val="334155"/>
                <w:sz w:val="20"/>
                <w:rFonts w:ascii="Times New Roman" w:hAnsi="Times New Roman" w:cs="Times New Roman"/>
              </w:rPr>
              <w:t>1. Xem bản đồ mạng nhện tri thức hình học</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2. Tra cứu hồ sơ hình học, định nghĩa, tính chất</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3. Xưởng hình học động (kéo đỉnh, góc, cạnh)</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4. Máy tính chu vi, diện tích và xem các bước giải</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5. Chỉ đường chứng minh lộ trình ngắn nhất</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6. So sánh đối chiếu hai hình học phẳng</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7. Luyện tập trắc nghiệm có gợi ý 3 tầng</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8. Trợ lý AI GeoBot giải đáp thắc mắc toán</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9. Biên soạn tri thức mới (bắt buộc mã sách, trang sách)</w:t>
            </w:r>
          </w:p>
        </w:tc>
        <w:tc>
          <w:tcPr>
            <w:tcW w:type="dxa" w:w="1757"/>
          </w:tcPr>
          <w:p>
            <w:pPr>
              <w:jc w:val="center"/>
            </w:pPr>
            <w:r>
              <w:rPr>
                <w:rFonts w:ascii="Times New Roman" w:hAnsi="Times New Roman"/>
                <w:b w:val="0"/>
                <w:i w:val="0"/>
                <w:color w:val="EF4444"/>
                <w:sz w:val="20"/>
                <w:rFonts w:ascii="Times New Roman" w:hAnsi="Times New Roman" w:cs="Times New Roman"/>
              </w:rPr>
              <w:t>Không</w:t>
            </w:r>
          </w:p>
        </w:tc>
        <w:tc>
          <w:tcPr>
            <w:tcW w:type="dxa" w:w="1757"/>
          </w:tcPr>
          <w:p>
            <w:pPr>
              <w:jc w:val="center"/>
            </w:pPr>
            <w:r>
              <w:rPr>
                <w:rFonts w:ascii="Times New Roman" w:hAnsi="Times New Roman"/>
                <w:b w:val="0"/>
                <w:i w:val="0"/>
                <w:color w:val="10B981"/>
                <w:sz w:val="20"/>
                <w:rFonts w:ascii="Times New Roman" w:hAnsi="Times New Roman" w:cs="Times New Roman"/>
              </w:rPr>
              <w:t>Có (Lưu nháp / Chờ duyệt)</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10. Thẩm định và kiểm duyệt xuất bản SGK</w:t>
            </w:r>
          </w:p>
        </w:tc>
        <w:tc>
          <w:tcPr>
            <w:tcW w:type="dxa" w:w="1757"/>
          </w:tcPr>
          <w:p>
            <w:pPr>
              <w:jc w:val="center"/>
            </w:pPr>
            <w:r>
              <w:rPr>
                <w:rFonts w:ascii="Times New Roman" w:hAnsi="Times New Roman"/>
                <w:b w:val="0"/>
                <w:i w:val="0"/>
                <w:color w:val="EF4444"/>
                <w:sz w:val="20"/>
                <w:rFonts w:ascii="Times New Roman" w:hAnsi="Times New Roman" w:cs="Times New Roman"/>
              </w:rPr>
              <w:t>Không</w:t>
            </w:r>
          </w:p>
        </w:tc>
        <w:tc>
          <w:tcPr>
            <w:tcW w:type="dxa" w:w="1757"/>
          </w:tcPr>
          <w:p>
            <w:pPr>
              <w:jc w:val="center"/>
            </w:pPr>
            <w:r>
              <w:rPr>
                <w:rFonts w:ascii="Times New Roman" w:hAnsi="Times New Roman"/>
                <w:b w:val="0"/>
                <w:i w:val="0"/>
                <w:color w:val="EF4444"/>
                <w:sz w:val="20"/>
                <w:rFonts w:ascii="Times New Roman" w:hAnsi="Times New Roman" w:cs="Times New Roman"/>
              </w:rPr>
              <w:t>Không</w:t>
            </w:r>
          </w:p>
        </w:tc>
        <w:tc>
          <w:tcPr>
            <w:tcW w:type="dxa" w:w="1757"/>
          </w:tcPr>
          <w:p>
            <w:pPr>
              <w:jc w:val="center"/>
            </w:pPr>
            <w:r>
              <w:rPr>
                <w:rFonts w:ascii="Times New Roman" w:hAnsi="Times New Roman"/>
                <w:b w:val="0"/>
                <w:i w:val="0"/>
                <w:color w:val="10B981"/>
                <w:sz w:val="20"/>
                <w:rFonts w:ascii="Times New Roman" w:hAnsi="Times New Roman" w:cs="Times New Roman"/>
              </w:rPr>
              <w:t>Có (Duyệt / Từ chối)</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r>
        <w:tc>
          <w:tcPr>
            <w:tcW w:type="dxa" w:w="1757"/>
          </w:tcPr>
          <w:p>
            <w:pPr>
              <w:jc w:val="left"/>
            </w:pPr>
            <w:r>
              <w:rPr>
                <w:rFonts w:ascii="Times New Roman" w:hAnsi="Times New Roman"/>
                <w:b/>
                <w:i w:val="0"/>
                <w:color w:val="334155"/>
                <w:sz w:val="20"/>
                <w:rFonts w:ascii="Times New Roman" w:hAnsi="Times New Roman" w:cs="Times New Roman"/>
              </w:rPr>
              <w:t>11. Quản lý cấu hình hệ thống và sao lưu</w:t>
            </w:r>
          </w:p>
        </w:tc>
        <w:tc>
          <w:tcPr>
            <w:tcW w:type="dxa" w:w="1757"/>
          </w:tcPr>
          <w:p>
            <w:pPr>
              <w:jc w:val="center"/>
            </w:pPr>
            <w:r>
              <w:rPr>
                <w:rFonts w:ascii="Times New Roman" w:hAnsi="Times New Roman"/>
                <w:b w:val="0"/>
                <w:i w:val="0"/>
                <w:color w:val="EF4444"/>
                <w:sz w:val="20"/>
                <w:rFonts w:ascii="Times New Roman" w:hAnsi="Times New Roman" w:cs="Times New Roman"/>
              </w:rPr>
              <w:t>Không</w:t>
            </w:r>
          </w:p>
        </w:tc>
        <w:tc>
          <w:tcPr>
            <w:tcW w:type="dxa" w:w="1757"/>
          </w:tcPr>
          <w:p>
            <w:pPr>
              <w:jc w:val="center"/>
            </w:pPr>
            <w:r>
              <w:rPr>
                <w:rFonts w:ascii="Times New Roman" w:hAnsi="Times New Roman"/>
                <w:b w:val="0"/>
                <w:i w:val="0"/>
                <w:color w:val="EF4444"/>
                <w:sz w:val="20"/>
                <w:rFonts w:ascii="Times New Roman" w:hAnsi="Times New Roman" w:cs="Times New Roman"/>
              </w:rPr>
              <w:t>Không</w:t>
            </w:r>
          </w:p>
        </w:tc>
        <w:tc>
          <w:tcPr>
            <w:tcW w:type="dxa" w:w="1757"/>
          </w:tcPr>
          <w:p>
            <w:pPr>
              <w:jc w:val="center"/>
            </w:pPr>
            <w:r>
              <w:rPr>
                <w:rFonts w:ascii="Times New Roman" w:hAnsi="Times New Roman"/>
                <w:b w:val="0"/>
                <w:i w:val="0"/>
                <w:color w:val="10B981"/>
                <w:sz w:val="20"/>
                <w:rFonts w:ascii="Times New Roman" w:hAnsi="Times New Roman" w:cs="Times New Roman"/>
              </w:rPr>
              <w:t>Có</w:t>
            </w:r>
          </w:p>
        </w:tc>
        <w:tc>
          <w:tcPr>
            <w:tcW w:type="dxa" w:w="1757"/>
          </w:tcPr>
          <w:p>
            <w:pPr>
              <w:jc w:val="center"/>
            </w:pPr>
            <w:r>
              <w:rPr>
                <w:rFonts w:ascii="Times New Roman" w:hAnsi="Times New Roman"/>
                <w:b w:val="0"/>
                <w:i w:val="0"/>
                <w:color w:val="10B981"/>
                <w:sz w:val="20"/>
                <w:rFonts w:ascii="Times New Roman" w:hAnsi="Times New Roman" w:cs="Times New Roman"/>
              </w:rPr>
              <w:t>Có (Toàn quyền)</w:t>
            </w:r>
          </w:p>
        </w:tc>
      </w:tr>
    </w:tbl>
    <w:p/>
    <w:p>
      <w:r>
        <w:rPr>
          <w:rFonts w:ascii="Times New Roman" w:hAnsi="Times New Roman"/>
          <w:sz w:val="24"/>
        </w:rPr>
        <w:t>Nhằm đảm bảo tính chuẩn xác toán học theo chương trình sách giáo khoa nhưng vẫn tạo điều kiện thuận lợi tối đa cho người học và ban giám khảo thẩm định, hệ thống phân chia rõ ràng trách nhiệm giữa 3 vai trò tác nhân, đồng thời cung cấp chế độ 'Toàn quyền trải nghiệm' cho phép kiểm thử tất cả các chức năng:</w:t>
      </w:r>
    </w:p>
    <w:p>
      <w:pPr>
        <w:pStyle w:val="Heading2"/>
      </w:pPr>
      <w:r>
        <w:rPr>
          <w:rFonts w:ascii="Times New Roman" w:hAnsi="Times New Roman"/>
          <w:b/>
          <w:color w:val="1E3A8A"/>
          <w:sz w:val="26"/>
        </w:rPr>
        <w:t>1.4 Bảng phân quyền tác nhân (Role &amp; Permission Matrix)</w:t>
      </w:r>
    </w:p>
    <w:p w14:paraId="7406F0BD" w14:textId="77777777" w:rsidR="00BE0641" w:rsidRPr="004210F7" w:rsidRDefault="00000000" w:rsidP="00D47BE6">
      <w:pPr>
        <w:pStyle w:val="Heading1"/>
      </w:pPr>
      <w:r w:rsidRPr="004210F7">
        <w:lastRenderedPageBreak/>
        <w:t xml:space="preserve">PHẦN 2: THIẾT KẾ </w:t>
      </w:r>
      <w:r w:rsidRPr="00D47BE6">
        <w:t>CƠ</w:t>
      </w:r>
      <w:r w:rsidRPr="004210F7">
        <w:t xml:space="preserve"> SỞ DỮ LIỆU ĐỒ THỊ NEO4J</w:t>
      </w:r>
    </w:p>
    <w:p w14:paraId="494E7453" w14:textId="77777777" w:rsidR="00BE0641" w:rsidRPr="004210F7" w:rsidRDefault="00000000" w:rsidP="00D47BE6">
      <w:pPr>
        <w:pStyle w:val="Heading2"/>
      </w:pPr>
      <w:r w:rsidRPr="004210F7">
        <w:t>2.1 Định nghĩa các nhãn node</w:t>
      </w:r>
    </w:p>
    <w:p w14:paraId="61D1831F" w14:textId="77777777" w:rsidR="00BE0641" w:rsidRPr="004210F7" w:rsidRDefault="00000000">
      <w:r w:rsidRPr="004210F7">
        <w:t>Trong Neo4j, các thực thể toán học được định nghĩa bằng các node labels sau:</w:t>
      </w:r>
    </w:p>
    <w:p w14:paraId="3DA0167A" w14:textId="77777777" w:rsidR="00BE0641" w:rsidRPr="004210F7" w:rsidRDefault="00000000">
      <w:r w:rsidRPr="004210F7">
        <w:rPr>
          <w:b/>
        </w:rPr>
        <w:t xml:space="preserve">1. </w:t>
      </w:r>
      <w:proofErr w:type="gramStart"/>
      <w:r w:rsidRPr="004210F7">
        <w:rPr>
          <w:b/>
        </w:rPr>
        <w:t>Node :Shape</w:t>
      </w:r>
      <w:proofErr w:type="gramEnd"/>
      <w:r w:rsidRPr="004210F7">
        <w:rPr>
          <w:b/>
        </w:rPr>
        <w:t xml:space="preserve"> (hình học phẳng)</w:t>
      </w:r>
    </w:p>
    <w:p w14:paraId="418B1479" w14:textId="77777777" w:rsidR="00BE0641" w:rsidRPr="004210F7" w:rsidRDefault="00000000">
      <w:r w:rsidRPr="004210F7">
        <w:t>Đại diện cho từng loại hình học phẳng cụ thể trong không gian 2D.</w:t>
      </w:r>
    </w:p>
    <w:p w14:paraId="0F9D2ABF" w14:textId="56DC52D7" w:rsidR="00BE0641" w:rsidRPr="004210F7" w:rsidRDefault="00000000">
      <w:pPr>
        <w:pStyle w:val="ListBullet"/>
      </w:pPr>
      <w:r w:rsidRPr="004210F7">
        <w:t xml:space="preserve">id (chuỗi, duy nhất): Mã định danh (ví dụ: </w:t>
      </w:r>
      <w:r w:rsidR="00205697">
        <w:t>“</w:t>
      </w:r>
      <w:r w:rsidRPr="004210F7">
        <w:t>SHAPE_SQUARE</w:t>
      </w:r>
      <w:r w:rsidR="00205697">
        <w:t>”</w:t>
      </w:r>
      <w:r w:rsidRPr="004210F7">
        <w:t xml:space="preserve">, </w:t>
      </w:r>
      <w:r w:rsidR="00205697">
        <w:t>“</w:t>
      </w:r>
      <w:r w:rsidRPr="004210F7">
        <w:t>SHAPE_RECTANGLE</w:t>
      </w:r>
      <w:r w:rsidR="00205697">
        <w:t>”</w:t>
      </w:r>
      <w:r w:rsidRPr="004210F7">
        <w:t>).</w:t>
      </w:r>
    </w:p>
    <w:p w14:paraId="1B7D8B20" w14:textId="2EAFC8D2" w:rsidR="00BE0641" w:rsidRPr="004210F7" w:rsidRDefault="00000000">
      <w:pPr>
        <w:pStyle w:val="ListBullet"/>
      </w:pPr>
      <w:r w:rsidRPr="004210F7">
        <w:t xml:space="preserve">name (chuỗi): Tên gọi tiếng Việt chính thức (ví dụ: </w:t>
      </w:r>
      <w:r w:rsidR="00205697">
        <w:t>“</w:t>
      </w:r>
      <w:r w:rsidRPr="004210F7">
        <w:t>Hình vuông</w:t>
      </w:r>
      <w:r w:rsidR="00205697">
        <w:t>”</w:t>
      </w:r>
      <w:r w:rsidRPr="004210F7">
        <w:t>).</w:t>
      </w:r>
    </w:p>
    <w:p w14:paraId="3A4F04C5" w14:textId="74B3146B" w:rsidR="00BE0641" w:rsidRPr="004210F7" w:rsidRDefault="00000000">
      <w:pPr>
        <w:pStyle w:val="ListBullet"/>
      </w:pPr>
      <w:r w:rsidRPr="004210F7">
        <w:t xml:space="preserve">name_en (chuỗi): Tên gọi tiếng Anh (ví dụ: </w:t>
      </w:r>
      <w:r w:rsidR="00205697">
        <w:t>“</w:t>
      </w:r>
      <w:r w:rsidRPr="004210F7">
        <w:t>Square</w:t>
      </w:r>
      <w:r w:rsidR="00205697">
        <w:t>”</w:t>
      </w:r>
      <w:r w:rsidRPr="004210F7">
        <w:t>).</w:t>
      </w:r>
    </w:p>
    <w:p w14:paraId="0476D19C" w14:textId="09B7A098" w:rsidR="00BE0641" w:rsidRPr="004210F7" w:rsidRDefault="00000000">
      <w:pPr>
        <w:pStyle w:val="ListBullet"/>
      </w:pPr>
      <w:r w:rsidRPr="004210F7">
        <w:t>vietnamese_alias (danh sách): Tên gọi phụ hoặc biến thể (ví dụ: [</w:t>
      </w:r>
      <w:r w:rsidR="00205697">
        <w:t>“</w:t>
      </w:r>
      <w:r w:rsidRPr="004210F7">
        <w:t>Tứ giác đều</w:t>
      </w:r>
      <w:r w:rsidR="00205697">
        <w:t>”</w:t>
      </w:r>
      <w:r w:rsidRPr="004210F7">
        <w:t>]).</w:t>
      </w:r>
    </w:p>
    <w:p w14:paraId="5D54118E" w14:textId="77777777" w:rsidR="00BE0641" w:rsidRPr="004210F7" w:rsidRDefault="00000000">
      <w:pPr>
        <w:pStyle w:val="ListBullet"/>
      </w:pPr>
      <w:r w:rsidRPr="004210F7">
        <w:t>definition (chuỗi): Khái niệm, định nghĩa chuẩn theo SGK toán học.</w:t>
      </w:r>
    </w:p>
    <w:p w14:paraId="7D326427" w14:textId="77777777" w:rsidR="00BE0641" w:rsidRPr="004210F7" w:rsidRDefault="00000000">
      <w:pPr>
        <w:pStyle w:val="ListBullet"/>
      </w:pPr>
      <w:r w:rsidRPr="004210F7">
        <w:t>sides_count (số nguyên): Số cạnh (tam giác: 3, tứ giác: 4, ngũ giác: 5...).</w:t>
      </w:r>
    </w:p>
    <w:p w14:paraId="113917C5" w14:textId="77777777" w:rsidR="00BE0641" w:rsidRPr="004210F7" w:rsidRDefault="00000000">
      <w:pPr>
        <w:pStyle w:val="ListBullet"/>
      </w:pPr>
      <w:r w:rsidRPr="004210F7">
        <w:t>vertices_count (số nguyên): Số đỉnh.</w:t>
      </w:r>
    </w:p>
    <w:p w14:paraId="56518DBF" w14:textId="77777777" w:rsidR="00BE0641" w:rsidRPr="004210F7" w:rsidRDefault="00000000">
      <w:pPr>
        <w:pStyle w:val="ListBullet"/>
      </w:pPr>
      <w:r w:rsidRPr="004210F7">
        <w:t>sum_interior_angles (số nguyên): Tổng số đo các góc trong tính bằng độ (ví dụ: 180 cho tam giác, 360 cho tứ giác).</w:t>
      </w:r>
    </w:p>
    <w:p w14:paraId="11B7C689" w14:textId="77777777" w:rsidR="00BE0641" w:rsidRPr="004210F7" w:rsidRDefault="00000000">
      <w:pPr>
        <w:pStyle w:val="ListBullet"/>
      </w:pPr>
      <w:r w:rsidRPr="004210F7">
        <w:t>svg_icon (chuỗi): Mã SVG vẽ phác thảo hình học tương tác.</w:t>
      </w:r>
    </w:p>
    <w:p w14:paraId="524829B2" w14:textId="77777777" w:rsidR="00BE0641" w:rsidRPr="004210F7" w:rsidRDefault="00000000">
      <w:pPr>
        <w:pStyle w:val="ListBullet"/>
      </w:pPr>
      <w:r w:rsidRPr="004210F7">
        <w:t>is_regular (logic): Có phải đa giác đều hay không (true/false).</w:t>
      </w:r>
    </w:p>
    <w:p w14:paraId="357466C9" w14:textId="77777777" w:rsidR="00BE0641" w:rsidRPr="004210F7" w:rsidRDefault="00000000">
      <w:r w:rsidRPr="004210F7">
        <w:rPr>
          <w:b/>
        </w:rPr>
        <w:t xml:space="preserve">2. </w:t>
      </w:r>
      <w:proofErr w:type="gramStart"/>
      <w:r w:rsidRPr="004210F7">
        <w:rPr>
          <w:b/>
        </w:rPr>
        <w:t>Node :Property</w:t>
      </w:r>
      <w:proofErr w:type="gramEnd"/>
      <w:r w:rsidRPr="004210F7">
        <w:rPr>
          <w:b/>
        </w:rPr>
        <w:t xml:space="preserve"> (tính chất hình học)</w:t>
      </w:r>
    </w:p>
    <w:p w14:paraId="4D97EDAF" w14:textId="77777777" w:rsidR="00BE0641" w:rsidRPr="004210F7" w:rsidRDefault="00000000">
      <w:r w:rsidRPr="004210F7">
        <w:t>Đại diện cho các đặc điểm, định lý, tính chất nội tại của hình học.</w:t>
      </w:r>
    </w:p>
    <w:p w14:paraId="716141B3" w14:textId="77777777" w:rsidR="00B44D09" w:rsidRPr="00B44D09" w:rsidRDefault="00B44D09" w:rsidP="00B44D09">
      <w:pPr>
        <w:numPr>
          <w:ilvl w:val="0"/>
          <w:numId w:val="13"/>
        </w:numPr>
        <w:rPr>
          <w:lang w:val="vi-VN"/>
        </w:rPr>
      </w:pPr>
      <w:r w:rsidRPr="00B44D09">
        <w:rPr>
          <w:lang w:val="vi-VN"/>
        </w:rPr>
        <w:t>id (String - Unique): Mã tính chất.</w:t>
      </w:r>
    </w:p>
    <w:p w14:paraId="3B2275C6" w14:textId="6F34580F" w:rsidR="00B44D09" w:rsidRPr="00B44D09" w:rsidRDefault="00B44D09" w:rsidP="00B44D09">
      <w:pPr>
        <w:numPr>
          <w:ilvl w:val="0"/>
          <w:numId w:val="13"/>
        </w:numPr>
        <w:rPr>
          <w:lang w:val="vi-VN"/>
        </w:rPr>
      </w:pPr>
      <w:r w:rsidRPr="00B44D09">
        <w:rPr>
          <w:lang w:val="vi-VN"/>
        </w:rPr>
        <w:t>category (String): Phân loại tính chất (</w:t>
      </w:r>
      <w:r w:rsidR="00205697">
        <w:rPr>
          <w:lang w:val="vi-VN"/>
        </w:rPr>
        <w:t>“</w:t>
      </w:r>
      <w:r w:rsidRPr="00B44D09">
        <w:rPr>
          <w:lang w:val="vi-VN"/>
        </w:rPr>
        <w:t>Cạnh</w:t>
      </w:r>
      <w:r w:rsidR="00205697">
        <w:rPr>
          <w:lang w:val="vi-VN"/>
        </w:rPr>
        <w:t>”</w:t>
      </w:r>
      <w:r w:rsidRPr="00B44D09">
        <w:rPr>
          <w:lang w:val="vi-VN"/>
        </w:rPr>
        <w:t xml:space="preserve">, </w:t>
      </w:r>
      <w:r w:rsidR="00205697">
        <w:rPr>
          <w:lang w:val="vi-VN"/>
        </w:rPr>
        <w:t>“</w:t>
      </w:r>
      <w:r w:rsidRPr="00B44D09">
        <w:rPr>
          <w:lang w:val="vi-VN"/>
        </w:rPr>
        <w:t>Góc</w:t>
      </w:r>
      <w:r w:rsidR="00205697">
        <w:rPr>
          <w:lang w:val="vi-VN"/>
        </w:rPr>
        <w:t>”</w:t>
      </w:r>
      <w:r w:rsidRPr="00B44D09">
        <w:rPr>
          <w:lang w:val="vi-VN"/>
        </w:rPr>
        <w:t xml:space="preserve">, </w:t>
      </w:r>
      <w:r w:rsidR="00205697">
        <w:rPr>
          <w:lang w:val="vi-VN"/>
        </w:rPr>
        <w:t>“</w:t>
      </w:r>
      <w:r w:rsidRPr="00B44D09">
        <w:rPr>
          <w:lang w:val="vi-VN"/>
        </w:rPr>
        <w:t>Đường chéo</w:t>
      </w:r>
      <w:r w:rsidR="00205697">
        <w:rPr>
          <w:lang w:val="vi-VN"/>
        </w:rPr>
        <w:t>”</w:t>
      </w:r>
      <w:r w:rsidRPr="00B44D09">
        <w:rPr>
          <w:lang w:val="vi-VN"/>
        </w:rPr>
        <w:t>...).</w:t>
      </w:r>
    </w:p>
    <w:p w14:paraId="340D0F9C" w14:textId="77777777" w:rsidR="00B44D09" w:rsidRPr="00B44D09" w:rsidRDefault="00B44D09" w:rsidP="00B44D09">
      <w:pPr>
        <w:numPr>
          <w:ilvl w:val="0"/>
          <w:numId w:val="13"/>
        </w:numPr>
        <w:rPr>
          <w:lang w:val="vi-VN"/>
        </w:rPr>
      </w:pPr>
      <w:r w:rsidRPr="00B44D09">
        <w:rPr>
          <w:lang w:val="vi-VN"/>
        </w:rPr>
        <w:t>description (String): Nội dung diễn giải chi tiết tính chất.</w:t>
      </w:r>
    </w:p>
    <w:p w14:paraId="741CB5FA" w14:textId="77777777" w:rsidR="00B44D09" w:rsidRPr="00B44D09" w:rsidRDefault="00B44D09" w:rsidP="00B44D09">
      <w:pPr>
        <w:numPr>
          <w:ilvl w:val="0"/>
          <w:numId w:val="13"/>
        </w:numPr>
        <w:rPr>
          <w:lang w:val="vi-VN"/>
        </w:rPr>
      </w:pPr>
      <w:r w:rsidRPr="00B44D09">
        <w:rPr>
          <w:lang w:val="vi-VN"/>
        </w:rPr>
        <w:t>mathematical_expression (String): Biểu thức toán học ký hiệu.</w:t>
      </w:r>
    </w:p>
    <w:p w14:paraId="0C7E1DA7" w14:textId="1E10C8C5" w:rsidR="00B44D09" w:rsidRPr="00B44D09" w:rsidRDefault="00B44D09" w:rsidP="00B44D09">
      <w:pPr>
        <w:numPr>
          <w:ilvl w:val="0"/>
          <w:numId w:val="13"/>
        </w:numPr>
        <w:rPr>
          <w:lang w:val="vi-VN"/>
        </w:rPr>
      </w:pPr>
      <w:r w:rsidRPr="00B44D09">
        <w:rPr>
          <w:lang w:val="vi-VN"/>
        </w:rPr>
        <w:lastRenderedPageBreak/>
        <w:t>source_id (String): Mã bộ sách giáo khoa đối chiếu (Ví dụ: </w:t>
      </w:r>
      <w:r w:rsidR="00205697">
        <w:rPr>
          <w:lang w:val="vi-VN"/>
        </w:rPr>
        <w:t>”</w:t>
      </w:r>
      <w:r w:rsidRPr="00B44D09">
        <w:rPr>
          <w:lang w:val="vi-VN"/>
        </w:rPr>
        <w:t>SGK_TOAN_8_KNTT</w:t>
      </w:r>
      <w:r w:rsidR="00205697">
        <w:rPr>
          <w:lang w:val="vi-VN"/>
        </w:rPr>
        <w:t>”</w:t>
      </w:r>
      <w:r w:rsidRPr="00B44D09">
        <w:rPr>
          <w:lang w:val="vi-VN"/>
        </w:rPr>
        <w:t>).</w:t>
      </w:r>
    </w:p>
    <w:p w14:paraId="5D443D73" w14:textId="5D99D3B6" w:rsidR="00B44D09" w:rsidRPr="00B44D09" w:rsidRDefault="00B44D09" w:rsidP="00B44D09">
      <w:pPr>
        <w:numPr>
          <w:ilvl w:val="0"/>
          <w:numId w:val="13"/>
        </w:numPr>
        <w:rPr>
          <w:lang w:val="vi-VN"/>
        </w:rPr>
      </w:pPr>
      <w:r w:rsidRPr="00B44D09">
        <w:rPr>
          <w:lang w:val="vi-VN"/>
        </w:rPr>
        <w:t>source_locator (String): Vị trí trong sách (Ví dụ: </w:t>
      </w:r>
      <w:r w:rsidR="00205697">
        <w:rPr>
          <w:lang w:val="vi-VN"/>
        </w:rPr>
        <w:t>”</w:t>
      </w:r>
      <w:r w:rsidRPr="00B44D09">
        <w:rPr>
          <w:lang w:val="vi-VN"/>
        </w:rPr>
        <w:t>Chương 3 / Bài 4 / Trang 70</w:t>
      </w:r>
      <w:r w:rsidR="00205697">
        <w:rPr>
          <w:lang w:val="vi-VN"/>
        </w:rPr>
        <w:t>”</w:t>
      </w:r>
      <w:r w:rsidRPr="00B44D09">
        <w:rPr>
          <w:lang w:val="vi-VN"/>
        </w:rPr>
        <w:t>).</w:t>
      </w:r>
    </w:p>
    <w:p w14:paraId="1DF63DF2" w14:textId="7258083D" w:rsidR="00B44D09" w:rsidRPr="00B44D09" w:rsidRDefault="00B44D09" w:rsidP="00B44D09">
      <w:pPr>
        <w:numPr>
          <w:ilvl w:val="0"/>
          <w:numId w:val="13"/>
        </w:numPr>
        <w:rPr>
          <w:lang w:val="vi-VN"/>
        </w:rPr>
      </w:pPr>
      <w:r w:rsidRPr="00B44D09">
        <w:rPr>
          <w:lang w:val="vi-VN"/>
        </w:rPr>
        <w:t>status (Enum): Trạng thái kiểm duyệt</w:t>
      </w:r>
      <w:r w:rsidR="00E31580">
        <w:t>.</w:t>
      </w:r>
    </w:p>
    <w:p w14:paraId="0AB3263D" w14:textId="18A193EB" w:rsidR="00B44D09" w:rsidRPr="00B44D09" w:rsidRDefault="00B44D09" w:rsidP="00B44D09">
      <w:pPr>
        <w:numPr>
          <w:ilvl w:val="0"/>
          <w:numId w:val="13"/>
        </w:numPr>
        <w:rPr>
          <w:lang w:val="vi-VN"/>
        </w:rPr>
      </w:pPr>
      <w:r w:rsidRPr="00B44D09">
        <w:rPr>
          <w:lang w:val="vi-VN"/>
        </w:rPr>
        <w:t>verified_by (String): Mã giáo viên thẩm định nội dung (Ví dụ: </w:t>
      </w:r>
      <w:r w:rsidR="00205697">
        <w:rPr>
          <w:lang w:val="vi-VN"/>
        </w:rPr>
        <w:t>”</w:t>
      </w:r>
      <w:r w:rsidRPr="00B44D09">
        <w:rPr>
          <w:lang w:val="vi-VN"/>
        </w:rPr>
        <w:t>GV_01</w:t>
      </w:r>
      <w:r w:rsidR="00205697">
        <w:rPr>
          <w:lang w:val="vi-VN"/>
        </w:rPr>
        <w:t>”</w:t>
      </w:r>
      <w:r w:rsidRPr="00B44D09">
        <w:rPr>
          <w:lang w:val="vi-VN"/>
        </w:rPr>
        <w:t>).</w:t>
      </w:r>
    </w:p>
    <w:p w14:paraId="57740E1C" w14:textId="77777777" w:rsidR="00BE0641" w:rsidRPr="004210F7" w:rsidRDefault="00000000">
      <w:r w:rsidRPr="004210F7">
        <w:rPr>
          <w:b/>
        </w:rPr>
        <w:t xml:space="preserve">3. </w:t>
      </w:r>
      <w:proofErr w:type="gramStart"/>
      <w:r w:rsidRPr="004210F7">
        <w:rPr>
          <w:b/>
        </w:rPr>
        <w:t>Node :IdentificationSign</w:t>
      </w:r>
      <w:proofErr w:type="gramEnd"/>
      <w:r w:rsidRPr="004210F7">
        <w:rPr>
          <w:b/>
        </w:rPr>
        <w:t xml:space="preserve"> (dấu hiệu nhận biết / cách nhận biết)</w:t>
      </w:r>
    </w:p>
    <w:p w14:paraId="1A4E3FD6" w14:textId="77777777" w:rsidR="00BE0641" w:rsidRPr="004210F7" w:rsidRDefault="00000000">
      <w:r w:rsidRPr="004210F7">
        <w:t>Đại diện cho các điều kiện cần và đủ để nhận biết hoặc chứng minh một hình học từ một hình khác.</w:t>
      </w:r>
    </w:p>
    <w:p w14:paraId="46F3AB4A" w14:textId="31538F17" w:rsidR="00BE0641" w:rsidRPr="004210F7" w:rsidRDefault="00000000">
      <w:pPr>
        <w:pStyle w:val="ListBullet"/>
      </w:pPr>
      <w:r w:rsidRPr="004210F7">
        <w:t xml:space="preserve">id (chuỗi, duy nhất): Mã dấu hiệu (ví dụ: </w:t>
      </w:r>
      <w:r w:rsidR="00205697">
        <w:t>“</w:t>
      </w:r>
      <w:r w:rsidRPr="004210F7">
        <w:t>SIGN_RHOMB_TO_SQUARE</w:t>
      </w:r>
      <w:r w:rsidR="00205697">
        <w:t>”</w:t>
      </w:r>
      <w:r w:rsidRPr="004210F7">
        <w:t>).</w:t>
      </w:r>
    </w:p>
    <w:p w14:paraId="0CFF18B7" w14:textId="77777777" w:rsidR="00BE0641" w:rsidRPr="004210F7" w:rsidRDefault="00000000">
      <w:pPr>
        <w:pStyle w:val="ListBullet"/>
      </w:pPr>
      <w:r w:rsidRPr="004210F7">
        <w:t>order_num (số nguyên): Số thứ tự dấu hiệu trong SGK (ví dụ: 1, 2, 3, 4...).</w:t>
      </w:r>
    </w:p>
    <w:p w14:paraId="3163EE5C" w14:textId="5BFFA65C" w:rsidR="00BE0641" w:rsidRPr="004210F7" w:rsidRDefault="00000000">
      <w:pPr>
        <w:pStyle w:val="ListBullet"/>
      </w:pPr>
      <w:r w:rsidRPr="004210F7">
        <w:t xml:space="preserve">condition_text (chuỗi): Nội dung phát biểu điều kiện (ví dụ: </w:t>
      </w:r>
      <w:r w:rsidR="00205697">
        <w:t>“</w:t>
      </w:r>
      <w:r w:rsidRPr="004210F7">
        <w:t>Hình chữ nhật có hai cạnh kề bằng nhau là hình vuông</w:t>
      </w:r>
      <w:r w:rsidR="00205697">
        <w:t>”</w:t>
      </w:r>
      <w:r w:rsidRPr="004210F7">
        <w:t>).</w:t>
      </w:r>
    </w:p>
    <w:p w14:paraId="61BC1D01" w14:textId="77777777" w:rsidR="00BE0641" w:rsidRDefault="00000000">
      <w:pPr>
        <w:pStyle w:val="ListBullet"/>
      </w:pPr>
      <w:r w:rsidRPr="004210F7">
        <w:t>proof_guide (chuỗi): Hướng dẫn phương pháp áp dụng khi giải bài toán chứng minh.</w:t>
      </w:r>
    </w:p>
    <w:p w14:paraId="194D18C5" w14:textId="3A26F00A" w:rsidR="00E31580" w:rsidRPr="00E31580" w:rsidRDefault="00E31580" w:rsidP="00E31580">
      <w:pPr>
        <w:pStyle w:val="ListBullet"/>
        <w:ind w:left="720"/>
      </w:pPr>
      <w:r w:rsidRPr="00E31580">
        <w:t>source_id (String): Mã bộ sách giáo khoa đối chiếu (Ví dụ: </w:t>
      </w:r>
      <w:r w:rsidR="00A9217F">
        <w:t>“</w:t>
      </w:r>
      <w:r w:rsidRPr="00E31580">
        <w:t>SGK_TOAN_8_KNTT</w:t>
      </w:r>
      <w:r w:rsidR="00205697">
        <w:t>”</w:t>
      </w:r>
      <w:r w:rsidRPr="00E31580">
        <w:t>).</w:t>
      </w:r>
    </w:p>
    <w:p w14:paraId="3DBC03DA" w14:textId="42000381" w:rsidR="00E31580" w:rsidRPr="00E31580" w:rsidRDefault="00E31580" w:rsidP="00E31580">
      <w:pPr>
        <w:pStyle w:val="ListBullet"/>
        <w:ind w:left="720"/>
      </w:pPr>
      <w:r w:rsidRPr="00E31580">
        <w:t>source_locator (String): Vị trí trong sách (Ví dụ: </w:t>
      </w:r>
      <w:r w:rsidR="00A9217F">
        <w:t>“</w:t>
      </w:r>
      <w:r w:rsidRPr="00E31580">
        <w:t>Chương 3 / Bài 4 / Trang 70</w:t>
      </w:r>
      <w:r w:rsidR="00205697">
        <w:t>”</w:t>
      </w:r>
      <w:r w:rsidRPr="00E31580">
        <w:t>).</w:t>
      </w:r>
    </w:p>
    <w:p w14:paraId="70EC8434" w14:textId="7D2F5055" w:rsidR="00E31580" w:rsidRPr="00E31580" w:rsidRDefault="00E31580" w:rsidP="00E31580">
      <w:pPr>
        <w:pStyle w:val="ListBullet"/>
        <w:ind w:left="720"/>
      </w:pPr>
      <w:r w:rsidRPr="00E31580">
        <w:t>status (Enum): Trạng thái kiểm duyệt</w:t>
      </w:r>
      <w:r>
        <w:t>.</w:t>
      </w:r>
    </w:p>
    <w:p w14:paraId="26D6122C" w14:textId="5A7AC5A6" w:rsidR="00E31580" w:rsidRPr="00E31580" w:rsidRDefault="00E31580" w:rsidP="00E31580">
      <w:pPr>
        <w:pStyle w:val="ListBullet"/>
        <w:ind w:left="720"/>
      </w:pPr>
      <w:r w:rsidRPr="00E31580">
        <w:t>verified_by (String): Mã giáo viên thẩm định nội dung (Ví dụ: </w:t>
      </w:r>
      <w:r w:rsidR="00A9217F">
        <w:t>“</w:t>
      </w:r>
      <w:r w:rsidRPr="00E31580">
        <w:t>GV_01</w:t>
      </w:r>
      <w:r w:rsidR="00205697">
        <w:t>”</w:t>
      </w:r>
      <w:r w:rsidRPr="00E31580">
        <w:t>).</w:t>
      </w:r>
    </w:p>
    <w:p w14:paraId="08B1AA8D" w14:textId="77777777" w:rsidR="00BE0641" w:rsidRPr="004210F7" w:rsidRDefault="00000000">
      <w:r w:rsidRPr="004210F7">
        <w:rPr>
          <w:b/>
        </w:rPr>
        <w:t xml:space="preserve">4. </w:t>
      </w:r>
      <w:proofErr w:type="gramStart"/>
      <w:r w:rsidRPr="004210F7">
        <w:rPr>
          <w:b/>
        </w:rPr>
        <w:t>Node :Formula</w:t>
      </w:r>
      <w:proofErr w:type="gramEnd"/>
      <w:r w:rsidRPr="004210F7">
        <w:rPr>
          <w:b/>
        </w:rPr>
        <w:t xml:space="preserve"> (công thức toán học)</w:t>
      </w:r>
    </w:p>
    <w:p w14:paraId="22E88804" w14:textId="77777777" w:rsidR="00BE0641" w:rsidRPr="004210F7" w:rsidRDefault="00000000">
      <w:r w:rsidRPr="004210F7">
        <w:t>Đại diện cho công thức tính chu vi, diện tích và các đại lượng liên quan.</w:t>
      </w:r>
    </w:p>
    <w:p w14:paraId="4DB6BC0C" w14:textId="73A99F42" w:rsidR="00BE0641" w:rsidRPr="004210F7" w:rsidRDefault="00000000">
      <w:pPr>
        <w:pStyle w:val="ListBullet"/>
      </w:pPr>
      <w:r w:rsidRPr="004210F7">
        <w:t xml:space="preserve">id (chuỗi, duy nhất): Mã công thức (ví dụ: </w:t>
      </w:r>
      <w:r w:rsidR="00205697">
        <w:t>“</w:t>
      </w:r>
      <w:r w:rsidRPr="004210F7">
        <w:t>FORM_SQUARE_AREA</w:t>
      </w:r>
      <w:r w:rsidR="00205697">
        <w:t>”</w:t>
      </w:r>
      <w:r w:rsidRPr="004210F7">
        <w:t>).</w:t>
      </w:r>
    </w:p>
    <w:p w14:paraId="7658F3D8" w14:textId="574B06F7" w:rsidR="00BE0641" w:rsidRPr="004210F7" w:rsidRDefault="00000000">
      <w:pPr>
        <w:pStyle w:val="ListBullet"/>
      </w:pPr>
      <w:r w:rsidRPr="004210F7">
        <w:t>formula_type (chuỗi): Loại công thức (</w:t>
      </w:r>
      <w:r w:rsidR="00205697">
        <w:t>“</w:t>
      </w:r>
      <w:r w:rsidRPr="004210F7">
        <w:t>Chu vi</w:t>
      </w:r>
      <w:r w:rsidR="00205697">
        <w:t>”</w:t>
      </w:r>
      <w:r w:rsidRPr="004210F7">
        <w:t xml:space="preserve">, </w:t>
      </w:r>
      <w:r w:rsidR="00205697">
        <w:t>“</w:t>
      </w:r>
      <w:r w:rsidRPr="004210F7">
        <w:t>Diện tích</w:t>
      </w:r>
      <w:r w:rsidR="00205697">
        <w:t>”</w:t>
      </w:r>
      <w:r w:rsidRPr="004210F7">
        <w:t xml:space="preserve">, </w:t>
      </w:r>
      <w:r w:rsidR="00205697">
        <w:t>“</w:t>
      </w:r>
      <w:r w:rsidRPr="004210F7">
        <w:t>Bán kính nội tiếp</w:t>
      </w:r>
      <w:r w:rsidR="00205697">
        <w:t>”</w:t>
      </w:r>
      <w:r w:rsidRPr="004210F7">
        <w:t xml:space="preserve">, </w:t>
      </w:r>
      <w:r w:rsidR="00205697">
        <w:t>“</w:t>
      </w:r>
      <w:r w:rsidRPr="004210F7">
        <w:t>Bán kính ngoại tiếp</w:t>
      </w:r>
      <w:r w:rsidR="00205697">
        <w:t>”</w:t>
      </w:r>
      <w:r w:rsidRPr="004210F7">
        <w:t xml:space="preserve">, </w:t>
      </w:r>
      <w:r w:rsidR="00205697">
        <w:t>“</w:t>
      </w:r>
      <w:r w:rsidRPr="004210F7">
        <w:t>Độ dài đường chéo</w:t>
      </w:r>
      <w:r w:rsidR="00205697">
        <w:t>”</w:t>
      </w:r>
      <w:r w:rsidRPr="004210F7">
        <w:t>).</w:t>
      </w:r>
    </w:p>
    <w:p w14:paraId="4D8F9D5A" w14:textId="166ECDE6" w:rsidR="00BE0641" w:rsidRPr="004210F7" w:rsidRDefault="00000000">
      <w:pPr>
        <w:pStyle w:val="ListBullet"/>
      </w:pPr>
      <w:r w:rsidRPr="004210F7">
        <w:lastRenderedPageBreak/>
        <w:t xml:space="preserve">latex_display (chuỗi): Chuỗi biểu diễn định dạng LaTeX để hiển thị giao diện (ví dụ: </w:t>
      </w:r>
      <w:r w:rsidR="00205697">
        <w:t>“</w:t>
      </w:r>
      <w:r w:rsidRPr="004210F7">
        <w:t>S = a^2</w:t>
      </w:r>
      <w:r w:rsidR="00205697">
        <w:t>”</w:t>
      </w:r>
      <w:r w:rsidRPr="004210F7">
        <w:t>).</w:t>
      </w:r>
    </w:p>
    <w:p w14:paraId="19947784" w14:textId="697DD9BE" w:rsidR="00BE0641" w:rsidRPr="004210F7" w:rsidRDefault="00000000">
      <w:pPr>
        <w:pStyle w:val="ListBullet"/>
      </w:pPr>
      <w:r w:rsidRPr="004210F7">
        <w:t xml:space="preserve">eval_expression (chuỗi): Biểu thức logic dạng JavaScript/Python để máy tính toán tự động (ví dụ: </w:t>
      </w:r>
      <w:r w:rsidR="00205697">
        <w:t>“</w:t>
      </w:r>
      <w:r w:rsidRPr="004210F7">
        <w:t>a * a</w:t>
      </w:r>
      <w:r w:rsidR="00205697">
        <w:t>”</w:t>
      </w:r>
      <w:r w:rsidRPr="004210F7">
        <w:t xml:space="preserve">, </w:t>
      </w:r>
      <w:r w:rsidR="00205697">
        <w:t>“</w:t>
      </w:r>
      <w:r w:rsidRPr="004210F7">
        <w:t>(a + b) * h / 2</w:t>
      </w:r>
      <w:r w:rsidR="00205697">
        <w:t>”</w:t>
      </w:r>
      <w:r w:rsidRPr="004210F7">
        <w:t>).</w:t>
      </w:r>
    </w:p>
    <w:p w14:paraId="6FB9B30E" w14:textId="318CE2D3" w:rsidR="00BE0641" w:rsidRPr="004210F7" w:rsidRDefault="00000000">
      <w:pPr>
        <w:pStyle w:val="ListBullet"/>
      </w:pPr>
      <w:r w:rsidRPr="004210F7">
        <w:t xml:space="preserve">variables_description (chuỗi): Chú thích chi tiết từng biến số (ví dụ: </w:t>
      </w:r>
      <w:r w:rsidR="00205697">
        <w:t>“</w:t>
      </w:r>
      <w:r w:rsidRPr="004210F7">
        <w:t>a: độ dài cạnh; h: chiều cao; d1, d2: hai đường chéo</w:t>
      </w:r>
      <w:r w:rsidR="00205697">
        <w:t>”</w:t>
      </w:r>
      <w:r w:rsidRPr="004210F7">
        <w:t>).</w:t>
      </w:r>
    </w:p>
    <w:p w14:paraId="42171174" w14:textId="77777777" w:rsidR="00BE0641" w:rsidRPr="004210F7" w:rsidRDefault="00000000">
      <w:pPr>
        <w:pStyle w:val="ListBullet"/>
      </w:pPr>
      <w:r w:rsidRPr="004210F7">
        <w:t>unit (chuỗi): Đơn vị đo lường quy chuẩn (cm, m, cm², m²).</w:t>
      </w:r>
    </w:p>
    <w:p w14:paraId="0A05623D" w14:textId="77777777" w:rsidR="00BE0641" w:rsidRPr="004210F7" w:rsidRDefault="00000000">
      <w:r w:rsidRPr="004210F7">
        <w:rPr>
          <w:b/>
        </w:rPr>
        <w:t xml:space="preserve">5. </w:t>
      </w:r>
      <w:proofErr w:type="gramStart"/>
      <w:r w:rsidRPr="004210F7">
        <w:rPr>
          <w:b/>
        </w:rPr>
        <w:t>Node :MathTip</w:t>
      </w:r>
      <w:proofErr w:type="gramEnd"/>
      <w:r w:rsidRPr="004210F7">
        <w:rPr>
          <w:b/>
        </w:rPr>
        <w:t xml:space="preserve"> (mẹo ghi nhớ và bẫy sai lầm)</w:t>
      </w:r>
    </w:p>
    <w:p w14:paraId="0B968280" w14:textId="77777777" w:rsidR="00BE0641" w:rsidRPr="004210F7" w:rsidRDefault="00000000">
      <w:r w:rsidRPr="004210F7">
        <w:t>Đại diện cho các bài thơ vui, mẹo nhớ nhanh công thức và các sai lầm học sinh thường mắc phải.</w:t>
      </w:r>
    </w:p>
    <w:p w14:paraId="28190ECA" w14:textId="1006FD8A" w:rsidR="00BE0641" w:rsidRPr="004210F7" w:rsidRDefault="00000000">
      <w:pPr>
        <w:pStyle w:val="ListBullet"/>
      </w:pPr>
      <w:r w:rsidRPr="004210F7">
        <w:t xml:space="preserve">id (chuỗi, duy nhất): Mã mẹo (ví dụ: </w:t>
      </w:r>
      <w:r w:rsidR="00205697">
        <w:t>“</w:t>
      </w:r>
      <w:r w:rsidRPr="004210F7">
        <w:t>TIP_TRAPEZOID_POEM</w:t>
      </w:r>
      <w:r w:rsidR="00205697">
        <w:t>”</w:t>
      </w:r>
      <w:r w:rsidRPr="004210F7">
        <w:t>).</w:t>
      </w:r>
    </w:p>
    <w:p w14:paraId="64592E40" w14:textId="25637E87" w:rsidR="00BE0641" w:rsidRPr="004210F7" w:rsidRDefault="00000000">
      <w:pPr>
        <w:pStyle w:val="ListBullet"/>
      </w:pPr>
      <w:r w:rsidRPr="004210F7">
        <w:t>tip_type (chuỗi): Loại mẹo (</w:t>
      </w:r>
      <w:r w:rsidR="00205697">
        <w:t>“</w:t>
      </w:r>
      <w:r w:rsidRPr="004210F7">
        <w:t>Thơ toán học</w:t>
      </w:r>
      <w:r w:rsidR="00205697">
        <w:t>”</w:t>
      </w:r>
      <w:r w:rsidRPr="004210F7">
        <w:t xml:space="preserve">, </w:t>
      </w:r>
      <w:r w:rsidR="00205697">
        <w:t>“</w:t>
      </w:r>
      <w:r w:rsidRPr="004210F7">
        <w:t>Mẹo giải nhanh</w:t>
      </w:r>
      <w:r w:rsidR="00205697">
        <w:t>”</w:t>
      </w:r>
      <w:r w:rsidRPr="004210F7">
        <w:t xml:space="preserve">, </w:t>
      </w:r>
      <w:r w:rsidR="00205697">
        <w:t>“</w:t>
      </w:r>
      <w:r w:rsidRPr="004210F7">
        <w:t>Cảnh báo sai lầm thường gặp</w:t>
      </w:r>
      <w:r w:rsidR="00205697">
        <w:t>”</w:t>
      </w:r>
      <w:r w:rsidRPr="004210F7">
        <w:t>).</w:t>
      </w:r>
    </w:p>
    <w:p w14:paraId="4C504968" w14:textId="68D0CB44" w:rsidR="00BE0641" w:rsidRPr="004210F7" w:rsidRDefault="00000000">
      <w:pPr>
        <w:pStyle w:val="ListBullet"/>
      </w:pPr>
      <w:r w:rsidRPr="004210F7">
        <w:t xml:space="preserve">title (chuỗi): Tiêu đề mẹo (ví dụ: </w:t>
      </w:r>
      <w:r w:rsidR="00205697">
        <w:t>“</w:t>
      </w:r>
      <w:r w:rsidRPr="004210F7">
        <w:t>Bài thơ tính diện tích hình thang</w:t>
      </w:r>
      <w:r w:rsidR="00205697">
        <w:t>”</w:t>
      </w:r>
      <w:r w:rsidRPr="004210F7">
        <w:t>).</w:t>
      </w:r>
    </w:p>
    <w:p w14:paraId="3F1CF3CC" w14:textId="77777777" w:rsidR="00BE0641" w:rsidRPr="004210F7" w:rsidRDefault="00000000">
      <w:pPr>
        <w:pStyle w:val="ListBullet"/>
      </w:pPr>
      <w:r w:rsidRPr="004210F7">
        <w:t>content (chuỗi): Nội dung thơ hoặc lời nhắc nhở thực chiến.</w:t>
      </w:r>
    </w:p>
    <w:p w14:paraId="54C1AADB" w14:textId="77777777" w:rsidR="00BE0641" w:rsidRPr="004210F7" w:rsidRDefault="00000000">
      <w:r w:rsidRPr="004210F7">
        <w:rPr>
          <w:b/>
        </w:rPr>
        <w:t xml:space="preserve">6. </w:t>
      </w:r>
      <w:proofErr w:type="gramStart"/>
      <w:r w:rsidRPr="004210F7">
        <w:rPr>
          <w:b/>
        </w:rPr>
        <w:t>Node :ShapeCategory</w:t>
      </w:r>
      <w:proofErr w:type="gramEnd"/>
      <w:r w:rsidRPr="004210F7">
        <w:rPr>
          <w:b/>
        </w:rPr>
        <w:t xml:space="preserve"> (nhóm hình học)</w:t>
      </w:r>
    </w:p>
    <w:p w14:paraId="24C473EB" w14:textId="77777777" w:rsidR="00BE0641" w:rsidRPr="004210F7" w:rsidRDefault="00000000">
      <w:r w:rsidRPr="004210F7">
        <w:t>Phân loại các hình học phẳng thành các họ lớn.</w:t>
      </w:r>
    </w:p>
    <w:p w14:paraId="1F9FC87A" w14:textId="023B1317" w:rsidR="00BE0641" w:rsidRPr="004210F7" w:rsidRDefault="00000000">
      <w:pPr>
        <w:pStyle w:val="ListBullet"/>
      </w:pPr>
      <w:r w:rsidRPr="004210F7">
        <w:t>id (chuỗi, duy nhất): Mã nhóm (</w:t>
      </w:r>
      <w:r w:rsidR="00205697">
        <w:t>“</w:t>
      </w:r>
      <w:r w:rsidRPr="004210F7">
        <w:t>CAT_TRIANGLE</w:t>
      </w:r>
      <w:r w:rsidR="00205697">
        <w:t>”</w:t>
      </w:r>
      <w:r w:rsidRPr="004210F7">
        <w:t xml:space="preserve">, </w:t>
      </w:r>
      <w:r w:rsidR="00205697">
        <w:t>“</w:t>
      </w:r>
      <w:r w:rsidRPr="004210F7">
        <w:t>CAT_QUADRILATERAL</w:t>
      </w:r>
      <w:r w:rsidR="00205697">
        <w:t>”</w:t>
      </w:r>
      <w:r w:rsidRPr="004210F7">
        <w:t xml:space="preserve">, </w:t>
      </w:r>
      <w:r w:rsidR="00205697">
        <w:t>“</w:t>
      </w:r>
      <w:r w:rsidRPr="004210F7">
        <w:t>CAT_CURVE</w:t>
      </w:r>
      <w:r w:rsidR="00205697">
        <w:t>”</w:t>
      </w:r>
      <w:r w:rsidRPr="004210F7">
        <w:t xml:space="preserve">, </w:t>
      </w:r>
      <w:r w:rsidR="00205697">
        <w:t>“</w:t>
      </w:r>
      <w:r w:rsidRPr="004210F7">
        <w:t>CAT_POLYGON</w:t>
      </w:r>
      <w:r w:rsidR="00205697">
        <w:t>”</w:t>
      </w:r>
      <w:r w:rsidRPr="004210F7">
        <w:t>).</w:t>
      </w:r>
    </w:p>
    <w:p w14:paraId="4FDABC72" w14:textId="21FC8CC8" w:rsidR="00BE0641" w:rsidRPr="004210F7" w:rsidRDefault="00000000">
      <w:pPr>
        <w:pStyle w:val="ListBullet"/>
      </w:pPr>
      <w:r w:rsidRPr="004210F7">
        <w:t>name (chuỗi): Tên nhóm (</w:t>
      </w:r>
      <w:r w:rsidR="00205697">
        <w:t>“</w:t>
      </w:r>
      <w:r w:rsidRPr="004210F7">
        <w:t>Tam giác</w:t>
      </w:r>
      <w:r w:rsidR="00205697">
        <w:t>”</w:t>
      </w:r>
      <w:r w:rsidRPr="004210F7">
        <w:t xml:space="preserve">, </w:t>
      </w:r>
      <w:r w:rsidR="00205697">
        <w:t>“</w:t>
      </w:r>
      <w:r w:rsidRPr="004210F7">
        <w:t>Tứ giác</w:t>
      </w:r>
      <w:r w:rsidR="00205697">
        <w:t>”</w:t>
      </w:r>
      <w:r w:rsidRPr="004210F7">
        <w:t xml:space="preserve">, </w:t>
      </w:r>
      <w:r w:rsidR="00205697">
        <w:t>“</w:t>
      </w:r>
      <w:r w:rsidRPr="004210F7">
        <w:t>Hình tròn và đường cong</w:t>
      </w:r>
      <w:r w:rsidR="00205697">
        <w:t>”</w:t>
      </w:r>
      <w:r w:rsidRPr="004210F7">
        <w:t xml:space="preserve">, </w:t>
      </w:r>
      <w:r w:rsidR="00205697">
        <w:t>“</w:t>
      </w:r>
      <w:r w:rsidRPr="004210F7">
        <w:t>Đa giác đều</w:t>
      </w:r>
      <w:r w:rsidR="00205697">
        <w:t>”</w:t>
      </w:r>
      <w:r w:rsidRPr="004210F7">
        <w:t>).</w:t>
      </w:r>
    </w:p>
    <w:p w14:paraId="157C503C" w14:textId="77777777" w:rsidR="00BE0641" w:rsidRPr="004210F7" w:rsidRDefault="00000000">
      <w:pPr>
        <w:pStyle w:val="ListBullet"/>
      </w:pPr>
      <w:r w:rsidRPr="004210F7">
        <w:t>description (chuỗi): Mô tả tổng quan về nhóm hình.</w:t>
      </w:r>
    </w:p>
    <w:p w14:paraId="5D1EDA13" w14:textId="77777777" w:rsidR="00BE0641" w:rsidRPr="004210F7" w:rsidRDefault="00000000" w:rsidP="00D47BE6">
      <w:pPr>
        <w:pStyle w:val="Heading2"/>
      </w:pPr>
      <w:r w:rsidRPr="004210F7">
        <w:t>2.2 Định nghĩa các loại quan hệ</w:t>
      </w:r>
    </w:p>
    <w:p w14:paraId="03A0E14C" w14:textId="77777777" w:rsidR="00BE0641" w:rsidRPr="004210F7" w:rsidRDefault="00000000">
      <w:r w:rsidRPr="004210F7">
        <w:t>Mạng lưới tri thức Neo4j được kết nối qua các cạnh có hướng:</w:t>
      </w:r>
    </w:p>
    <w:p w14:paraId="4DEFE4A5" w14:textId="77777777" w:rsidR="00BE0641" w:rsidRPr="004210F7" w:rsidRDefault="00000000">
      <w:r w:rsidRPr="004210F7">
        <w:t xml:space="preserve">1. </w:t>
      </w:r>
      <w:proofErr w:type="gramStart"/>
      <w:r w:rsidRPr="004210F7">
        <w:t>(:Shape</w:t>
      </w:r>
      <w:proofErr w:type="gramEnd"/>
      <w:r w:rsidRPr="004210F7">
        <w:t>)-[:BELONGS_TO]-&gt;(:ShapeCategory): Xác định hình học phẳng thuộc nhóm phân loại nào (ví dụ: hình bình hành thuộc nhóm tứ giác).</w:t>
      </w:r>
    </w:p>
    <w:p w14:paraId="07236516" w14:textId="0FE4443B" w:rsidR="00BE0641" w:rsidRPr="004210F7" w:rsidRDefault="00000000">
      <w:r w:rsidRPr="004210F7">
        <w:lastRenderedPageBreak/>
        <w:t xml:space="preserve">2. </w:t>
      </w:r>
      <w:proofErr w:type="gramStart"/>
      <w:r w:rsidRPr="004210F7">
        <w:t>(:Shape</w:t>
      </w:r>
      <w:proofErr w:type="gramEnd"/>
      <w:r w:rsidRPr="004210F7">
        <w:t xml:space="preserve">)-[:IS_A {type: </w:t>
      </w:r>
      <w:r w:rsidR="00205697">
        <w:t>“</w:t>
      </w:r>
      <w:r w:rsidRPr="004210F7">
        <w:t>specialization</w:t>
      </w:r>
      <w:r w:rsidR="00205697">
        <w:t>”</w:t>
      </w:r>
      <w:r w:rsidRPr="004210F7">
        <w:t>}]-&gt;(:Shape): Quan hệ kế thừa bản thể luận. Hình nguồn là một trường hợp đặc biệt của hình đích (ví dụ: hình vuông IS_A hình chữ nhật, hình vuông IS_A hình thoi).</w:t>
      </w:r>
    </w:p>
    <w:p w14:paraId="73E9B9FB" w14:textId="5E54E8AC" w:rsidR="00BE0641" w:rsidRPr="004210F7" w:rsidRDefault="00000000">
      <w:r w:rsidRPr="004210F7">
        <w:t xml:space="preserve">3. </w:t>
      </w:r>
      <w:proofErr w:type="gramStart"/>
      <w:r w:rsidRPr="004210F7">
        <w:t>(:Shape</w:t>
      </w:r>
      <w:proofErr w:type="gramEnd"/>
      <w:r w:rsidRPr="004210F7">
        <w:t xml:space="preserve">)-[:TRANSFORMS_TO {condition: </w:t>
      </w:r>
      <w:r w:rsidR="00205697">
        <w:t>“</w:t>
      </w:r>
      <w:r w:rsidRPr="004210F7">
        <w:t>có 1 góc vuông</w:t>
      </w:r>
      <w:r w:rsidR="00205697">
        <w:t>”</w:t>
      </w:r>
      <w:r w:rsidRPr="004210F7">
        <w:t xml:space="preserve">, sign_ref: </w:t>
      </w:r>
      <w:r w:rsidR="00205697">
        <w:t>“</w:t>
      </w:r>
      <w:r w:rsidRPr="004210F7">
        <w:t>SIGN_01</w:t>
      </w:r>
      <w:r w:rsidR="00205697">
        <w:t>”</w:t>
      </w:r>
      <w:r w:rsidRPr="004210F7">
        <w:t>}]-&gt;(:Shape): Quan hệ chuyển đổi hình học kèm điều kiện kích hoạt (ví dụ: hình bình hành chuyển thành hình chữ nhật khi có 1 góc vuông hoặc 2 đường chéo bằng nhau).</w:t>
      </w:r>
    </w:p>
    <w:p w14:paraId="6890CCD7" w14:textId="648BEF52" w:rsidR="00BE0641" w:rsidRPr="004210F7" w:rsidRDefault="00000000">
      <w:r w:rsidRPr="004210F7">
        <w:t xml:space="preserve">4. </w:t>
      </w:r>
      <w:proofErr w:type="gramStart"/>
      <w:r w:rsidRPr="004210F7">
        <w:t>(:Shape</w:t>
      </w:r>
      <w:proofErr w:type="gramEnd"/>
      <w:r w:rsidRPr="004210F7">
        <w:t xml:space="preserve">)-[:HAS_PROPERTY {importance: </w:t>
      </w:r>
      <w:r w:rsidR="00205697">
        <w:t>“</w:t>
      </w:r>
      <w:r w:rsidRPr="004210F7">
        <w:t>core</w:t>
      </w:r>
      <w:r w:rsidR="00205697">
        <w:t>”</w:t>
      </w:r>
      <w:r w:rsidRPr="004210F7">
        <w:t>}]-&gt;(:Property): Liên kết hình học với danh sách các tính chất đặc trưng.</w:t>
      </w:r>
    </w:p>
    <w:p w14:paraId="160F3B49" w14:textId="77777777" w:rsidR="00BE0641" w:rsidRPr="004210F7" w:rsidRDefault="00000000">
      <w:r w:rsidRPr="004210F7">
        <w:t xml:space="preserve">5. </w:t>
      </w:r>
      <w:proofErr w:type="gramStart"/>
      <w:r w:rsidRPr="004210F7">
        <w:t>(:Shape</w:t>
      </w:r>
      <w:proofErr w:type="gramEnd"/>
      <w:r w:rsidRPr="004210F7">
        <w:t>)-[:HAS_IDENTIFICATION]-&gt;(:IdentificationSign): Liên kết hình học với các dấu hiệu nhận biết tương ứng.</w:t>
      </w:r>
    </w:p>
    <w:p w14:paraId="61621790" w14:textId="77777777" w:rsidR="00BE0641" w:rsidRPr="004210F7" w:rsidRDefault="00000000">
      <w:r w:rsidRPr="004210F7">
        <w:t xml:space="preserve">6. </w:t>
      </w:r>
      <w:proofErr w:type="gramStart"/>
      <w:r w:rsidRPr="004210F7">
        <w:t>(:Shape</w:t>
      </w:r>
      <w:proofErr w:type="gramEnd"/>
      <w:r w:rsidRPr="004210F7">
        <w:t>)-[:HAS_FORMULA {is_primary: true}]-&gt;(:Formula): Liên kết hình học với các công thức tính chu vi, diện tích.</w:t>
      </w:r>
    </w:p>
    <w:p w14:paraId="0B2EEA6C" w14:textId="77777777" w:rsidR="00BE0641" w:rsidRPr="004210F7" w:rsidRDefault="00000000">
      <w:r w:rsidRPr="004210F7">
        <w:t xml:space="preserve">7. </w:t>
      </w:r>
      <w:proofErr w:type="gramStart"/>
      <w:r w:rsidRPr="004210F7">
        <w:t>(:Shape</w:t>
      </w:r>
      <w:proofErr w:type="gramEnd"/>
      <w:r w:rsidRPr="004210F7">
        <w:t>)-[:HAS_TIP]-&gt;(:MathTip): Liên kết hình học với các mẹo ghi nhớ, bài thơ và cảnh báo sai lầm.</w:t>
      </w:r>
    </w:p>
    <w:p w14:paraId="21E3F56C" w14:textId="77777777" w:rsidR="00BE0641" w:rsidRPr="004210F7" w:rsidRDefault="00000000" w:rsidP="00D47BE6">
      <w:pPr>
        <w:pStyle w:val="Heading2"/>
      </w:pPr>
      <w:r w:rsidRPr="004210F7">
        <w:t>2.3 Sơ đồ kiến trúc đồ thị tri thức hình học</w:t>
      </w:r>
    </w:p>
    <w:p w14:paraId="414AEEF3" w14:textId="77777777" w:rsidR="009C7588" w:rsidRDefault="00000000">
      <w:pPr>
        <w:pBdr>
          <w:top w:val="nil"/>
          <w:left w:val="nil"/>
          <w:bottom w:val="nil"/>
          <w:right w:val="nil"/>
          <w:between w:val="nil"/>
        </w:pBdr>
        <w:ind w:firstLine="0"/>
        <w:jc w:val="center"/>
        <w:rPr>
          <w:i/>
          <w:iCs/>
          <w:color w:val="000000"/>
          <w:sz w:val="22"/>
          <w:szCs w:val="22"/>
        </w:rPr>
      </w:pPr>
      <w:bookmarkStart w:id="0" w:name="_heading=h.96c41184c653" w:colFirst="0" w:colLast="0"/>
      <w:bookmarkEnd w:id="0"/>
      <w:r>
        <w:rPr>
          <w:i/>
          <w:iCs/>
          <w:color w:val="000000"/>
          <w:sz w:val="22"/>
          <w:szCs w:val="22"/>
        </w:rPr>
        <w:t>Hình 3: Mô hình đồ thị tri thức hình học phẳng trên Neo4j</w:t>
      </w:r>
    </w:p>
    <w:p w14:paraId="72BDBB63" w14:textId="77777777" w:rsidR="009C7588" w:rsidRDefault="00000000">
      <w:pPr>
        <w:pBdr>
          <w:top w:val="nil"/>
          <w:left w:val="nil"/>
          <w:bottom w:val="nil"/>
          <w:right w:val="nil"/>
          <w:between w:val="nil"/>
        </w:pBdr>
        <w:ind w:firstLine="0"/>
        <w:jc w:val="center"/>
        <w:rPr>
          <w:i/>
          <w:iCs/>
          <w:color w:val="000000"/>
          <w:sz w:val="22"/>
          <w:szCs w:val="22"/>
        </w:rPr>
      </w:pPr>
      <w:bookmarkStart w:id="1" w:name="_heading=h.bcd8bdbfcba1" w:colFirst="0" w:colLast="0"/>
      <w:bookmarkEnd w:id="1"/>
      <w:r>
        <w:rPr>
          <w:i/>
          <w:iCs/>
          <w:color w:val="000000"/>
          <w:sz w:val="22"/>
          <w:szCs w:val="22"/>
        </w:rPr>
        <w:t>Hình 4: Sơ đồ cây phân cấp kế thừa tứ giác và tam giác trong Neo4j</w:t>
      </w:r>
    </w:p>
    <w:p w14:paraId="6C2BBA8B" w14:textId="77777777" w:rsidR="00B34943" w:rsidRDefault="00B34943">
      <w:pPr>
        <w:pBdr>
          <w:top w:val="nil"/>
          <w:left w:val="nil"/>
          <w:bottom w:val="nil"/>
          <w:right w:val="nil"/>
          <w:between w:val="nil"/>
        </w:pBdr>
        <w:ind w:firstLine="0"/>
        <w:jc w:val="center"/>
        <w:rPr>
          <w:i/>
          <w:iCs/>
          <w:color w:val="000000"/>
          <w:sz w:val="22"/>
          <w:szCs w:val="22"/>
        </w:rPr>
        <w:sectPr w:rsidR="00B34943">
          <w:pgSz w:w="11906" w:h="16838"/>
          <w:pgMar w:top="1985" w:right="1134" w:bottom="1260" w:left="1985" w:header="720" w:footer="720" w:gutter="0"/>
          <w:pgNumType w:start="1"/>
          <w:cols w:space="720"/>
        </w:sectPr>
      </w:pPr>
    </w:p>
    <w:p w14:paraId="54178194" w14:textId="77777777" w:rsidR="00BE0641" w:rsidRPr="004210F7" w:rsidRDefault="00000000" w:rsidP="00D47BE6">
      <w:pPr>
        <w:pStyle w:val="Heading1"/>
      </w:pPr>
      <w:r w:rsidRPr="004210F7">
        <w:lastRenderedPageBreak/>
        <w:t>PHẦN 3: SƠ ĐỒ USECASE HỆ THỐNG VÀ USECASE NGHIỆP VỤ</w:t>
      </w:r>
    </w:p>
    <w:p w14:paraId="24D2EA3A" w14:textId="77777777" w:rsidR="00BE0641" w:rsidRPr="004210F7" w:rsidRDefault="00000000" w:rsidP="00D47BE6">
      <w:pPr>
        <w:pStyle w:val="Heading2"/>
      </w:pPr>
      <w:r w:rsidRPr="004210F7">
        <w:t>3.1 Sơ đồ use case nghiệp vụ</w:t>
      </w:r>
    </w:p>
    <w:p w14:paraId="4A707648" w14:textId="77777777" w:rsidR="009C7588" w:rsidRDefault="00000000">
      <w:pPr>
        <w:pBdr>
          <w:top w:val="nil"/>
          <w:left w:val="nil"/>
          <w:bottom w:val="nil"/>
          <w:right w:val="nil"/>
          <w:between w:val="nil"/>
        </w:pBdr>
        <w:ind w:firstLine="0"/>
        <w:jc w:val="center"/>
        <w:rPr>
          <w:i/>
          <w:iCs/>
          <w:color w:val="000000"/>
          <w:sz w:val="22"/>
          <w:szCs w:val="22"/>
        </w:rPr>
      </w:pPr>
      <w:bookmarkStart w:id="2" w:name="_heading=h.317146d5e1a2" w:colFirst="0" w:colLast="0"/>
      <w:bookmarkEnd w:id="2"/>
      <w:r>
        <w:rPr>
          <w:i/>
          <w:iCs/>
          <w:color w:val="000000"/>
          <w:sz w:val="22"/>
          <w:szCs w:val="22"/>
        </w:rPr>
        <w:t>Hình 1: Sơ đồ use case nghiệp vụ hệ thống tra cứu hình học phẳng</w:t>
      </w:r>
    </w:p>
    <w:p w14:paraId="57767F5F" w14:textId="77777777" w:rsidR="00BE0641" w:rsidRPr="004210F7" w:rsidRDefault="00000000" w:rsidP="00D47BE6">
      <w:pPr>
        <w:pStyle w:val="Heading2"/>
      </w:pPr>
      <w:r w:rsidRPr="004210F7">
        <w:t>3.2 Sơ đồ use case hệ thống</w:t>
      </w:r>
    </w:p>
    <w:p w14:paraId="780149D5" w14:textId="77777777" w:rsidR="009C7588" w:rsidRDefault="00000000">
      <w:pPr>
        <w:pBdr>
          <w:top w:val="nil"/>
          <w:left w:val="nil"/>
          <w:bottom w:val="nil"/>
          <w:right w:val="nil"/>
          <w:between w:val="nil"/>
        </w:pBdr>
        <w:ind w:firstLine="0"/>
        <w:jc w:val="center"/>
        <w:rPr>
          <w:i/>
          <w:iCs/>
          <w:color w:val="000000"/>
          <w:sz w:val="22"/>
          <w:szCs w:val="22"/>
        </w:rPr>
      </w:pPr>
      <w:bookmarkStart w:id="3" w:name="_heading=h.04aa37d1b51d" w:colFirst="0" w:colLast="0"/>
      <w:bookmarkEnd w:id="3"/>
      <w:r>
        <w:rPr>
          <w:i/>
          <w:iCs/>
          <w:color w:val="000000"/>
          <w:sz w:val="22"/>
          <w:szCs w:val="22"/>
        </w:rPr>
        <w:t>Hình 2: Sơ đồ use case hệ thống cho phân hệ người dùng và Admin</w:t>
      </w:r>
    </w:p>
    <w:p w14:paraId="647A66EA" w14:textId="77777777" w:rsidR="00BE0641" w:rsidRPr="004210F7" w:rsidRDefault="00000000" w:rsidP="00D47BE6">
      <w:pPr>
        <w:pStyle w:val="Heading2"/>
      </w:pPr>
      <w:r w:rsidRPr="004210F7">
        <w:t>3.3 Danh mục mã định danh use case</w:t>
      </w: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8"/>
        <w:gridCol w:w="1868"/>
        <w:gridCol w:w="2410"/>
        <w:gridCol w:w="2449"/>
        <w:gridCol w:w="2229"/>
      </w:tblGrid>
      <w:tr w:rsidR="00BE0641" w:rsidRPr="004210F7" w14:paraId="2A4B1286" w14:textId="77777777" w:rsidTr="00034A07">
        <w:trPr>
          <w:cantSplit/>
          <w:tblHeader/>
        </w:trPr>
        <w:tc>
          <w:tcPr>
            <w:tcW w:w="968" w:type="dxa"/>
          </w:tcPr>
          <w:p w14:paraId="46CB06A2" w14:textId="77777777" w:rsidR="00BE0641" w:rsidRPr="004210F7" w:rsidRDefault="00000000">
            <w:pPr>
              <w:ind w:firstLine="0"/>
              <w:jc w:val="center"/>
            </w:pPr>
            <w:r w:rsidRPr="004210F7">
              <w:rPr>
                <w:b/>
              </w:rPr>
              <w:t>STT</w:t>
            </w:r>
          </w:p>
        </w:tc>
        <w:tc>
          <w:tcPr>
            <w:tcW w:w="1868" w:type="dxa"/>
          </w:tcPr>
          <w:p w14:paraId="75CA56B4" w14:textId="77777777" w:rsidR="00BE0641" w:rsidRPr="004210F7" w:rsidRDefault="00000000">
            <w:pPr>
              <w:ind w:firstLine="0"/>
              <w:jc w:val="center"/>
            </w:pPr>
            <w:r w:rsidRPr="004210F7">
              <w:rPr>
                <w:b/>
              </w:rPr>
              <w:t>Mã Use Case</w:t>
            </w:r>
          </w:p>
        </w:tc>
        <w:tc>
          <w:tcPr>
            <w:tcW w:w="2410" w:type="dxa"/>
          </w:tcPr>
          <w:p w14:paraId="6E6D4022" w14:textId="77777777" w:rsidR="00BE0641" w:rsidRPr="004210F7" w:rsidRDefault="00000000">
            <w:pPr>
              <w:ind w:firstLine="0"/>
              <w:jc w:val="center"/>
            </w:pPr>
            <w:r w:rsidRPr="004210F7">
              <w:rPr>
                <w:b/>
              </w:rPr>
              <w:t>Tên Use Case</w:t>
            </w:r>
          </w:p>
        </w:tc>
        <w:tc>
          <w:tcPr>
            <w:tcW w:w="2449" w:type="dxa"/>
          </w:tcPr>
          <w:p w14:paraId="70424538" w14:textId="77777777" w:rsidR="00BE0641" w:rsidRPr="004210F7" w:rsidRDefault="00000000">
            <w:pPr>
              <w:ind w:firstLine="0"/>
              <w:jc w:val="center"/>
            </w:pPr>
            <w:r w:rsidRPr="004210F7">
              <w:rPr>
                <w:b/>
              </w:rPr>
              <w:t>Tác nhân chính</w:t>
            </w:r>
          </w:p>
        </w:tc>
        <w:tc>
          <w:tcPr>
            <w:tcW w:w="2229" w:type="dxa"/>
          </w:tcPr>
          <w:p w14:paraId="396672B3" w14:textId="77777777" w:rsidR="00BE0641" w:rsidRPr="004210F7" w:rsidRDefault="00000000">
            <w:pPr>
              <w:ind w:firstLine="0"/>
              <w:jc w:val="center"/>
            </w:pPr>
            <w:r w:rsidRPr="004210F7">
              <w:rPr>
                <w:b/>
              </w:rPr>
              <w:t>Phạm vi phân hệ</w:t>
            </w:r>
          </w:p>
        </w:tc>
      </w:tr>
      <w:tr w:rsidR="00BE0641" w:rsidRPr="004210F7" w14:paraId="365F1AF8" w14:textId="77777777" w:rsidTr="00034A07">
        <w:trPr>
          <w:cantSplit/>
        </w:trPr>
        <w:tc>
          <w:tcPr>
            <w:tcW w:w="968" w:type="dxa"/>
          </w:tcPr>
          <w:p w14:paraId="1D125BD3" w14:textId="77777777" w:rsidR="00BE0641" w:rsidRPr="004210F7" w:rsidRDefault="00000000">
            <w:pPr>
              <w:ind w:firstLine="0"/>
            </w:pPr>
            <w:r w:rsidRPr="004210F7">
              <w:t>1</w:t>
            </w:r>
          </w:p>
        </w:tc>
        <w:tc>
          <w:tcPr>
            <w:tcW w:w="1868" w:type="dxa"/>
          </w:tcPr>
          <w:p w14:paraId="64596985" w14:textId="77777777" w:rsidR="00BE0641" w:rsidRPr="004210F7" w:rsidRDefault="00000000">
            <w:pPr>
              <w:ind w:firstLine="0"/>
            </w:pPr>
            <w:r w:rsidRPr="004210F7">
              <w:t>UC01</w:t>
            </w:r>
          </w:p>
        </w:tc>
        <w:tc>
          <w:tcPr>
            <w:tcW w:w="2410" w:type="dxa"/>
          </w:tcPr>
          <w:p w14:paraId="5531F22D" w14:textId="77777777" w:rsidR="00BE0641" w:rsidRPr="004210F7" w:rsidRDefault="00000000">
            <w:pPr>
              <w:ind w:firstLine="0"/>
            </w:pPr>
            <w:r w:rsidRPr="004210F7">
              <w:t>Đăng nhập hệ thống quản trị</w:t>
            </w:r>
          </w:p>
        </w:tc>
        <w:tc>
          <w:tcPr>
            <w:tcW w:w="2449" w:type="dxa"/>
          </w:tcPr>
          <w:p w14:paraId="78248089" w14:textId="77777777" w:rsidR="00BE0641" w:rsidRPr="004210F7" w:rsidRDefault="00000000">
            <w:pPr>
              <w:ind w:firstLine="0"/>
            </w:pPr>
            <w:r w:rsidRPr="004210F7">
              <w:t>Admin</w:t>
            </w:r>
          </w:p>
        </w:tc>
        <w:tc>
          <w:tcPr>
            <w:tcW w:w="2229" w:type="dxa"/>
          </w:tcPr>
          <w:p w14:paraId="2B63FFF5" w14:textId="77777777" w:rsidR="00BE0641" w:rsidRPr="004210F7" w:rsidRDefault="00000000">
            <w:pPr>
              <w:ind w:firstLine="0"/>
            </w:pPr>
            <w:r w:rsidRPr="004210F7">
              <w:t>Quản trị</w:t>
            </w:r>
          </w:p>
        </w:tc>
      </w:tr>
      <w:tr w:rsidR="00BE0641" w:rsidRPr="004210F7" w14:paraId="48D9B543" w14:textId="77777777" w:rsidTr="00034A07">
        <w:trPr>
          <w:cantSplit/>
        </w:trPr>
        <w:tc>
          <w:tcPr>
            <w:tcW w:w="968" w:type="dxa"/>
          </w:tcPr>
          <w:p w14:paraId="799A6213" w14:textId="77777777" w:rsidR="00BE0641" w:rsidRPr="004210F7" w:rsidRDefault="00000000">
            <w:pPr>
              <w:ind w:firstLine="0"/>
            </w:pPr>
            <w:r w:rsidRPr="004210F7">
              <w:t>2</w:t>
            </w:r>
          </w:p>
        </w:tc>
        <w:tc>
          <w:tcPr>
            <w:tcW w:w="1868" w:type="dxa"/>
          </w:tcPr>
          <w:p w14:paraId="32B165C5" w14:textId="77777777" w:rsidR="00BE0641" w:rsidRPr="004210F7" w:rsidRDefault="00000000">
            <w:pPr>
              <w:ind w:firstLine="0"/>
            </w:pPr>
            <w:r w:rsidRPr="004210F7">
              <w:t>UC02</w:t>
            </w:r>
          </w:p>
        </w:tc>
        <w:tc>
          <w:tcPr>
            <w:tcW w:w="2410" w:type="dxa"/>
          </w:tcPr>
          <w:p w14:paraId="5A99FB93" w14:textId="77777777" w:rsidR="00BE0641" w:rsidRPr="004210F7" w:rsidRDefault="00000000">
            <w:pPr>
              <w:ind w:firstLine="0"/>
            </w:pPr>
            <w:r w:rsidRPr="004210F7">
              <w:t>Khám phá bản đồ đồ thị tri thức hình học</w:t>
            </w:r>
          </w:p>
        </w:tc>
        <w:tc>
          <w:tcPr>
            <w:tcW w:w="2449" w:type="dxa"/>
          </w:tcPr>
          <w:p w14:paraId="60551B67" w14:textId="77777777" w:rsidR="00BE0641" w:rsidRPr="004210F7" w:rsidRDefault="00000000">
            <w:pPr>
              <w:ind w:firstLine="0"/>
            </w:pPr>
            <w:r w:rsidRPr="004210F7">
              <w:t>Người dùng, Admin</w:t>
            </w:r>
          </w:p>
        </w:tc>
        <w:tc>
          <w:tcPr>
            <w:tcW w:w="2229" w:type="dxa"/>
          </w:tcPr>
          <w:p w14:paraId="3C0938ED" w14:textId="77777777" w:rsidR="00BE0641" w:rsidRPr="004210F7" w:rsidRDefault="00000000">
            <w:pPr>
              <w:ind w:firstLine="0"/>
            </w:pPr>
            <w:r w:rsidRPr="004210F7">
              <w:t>Người dùng</w:t>
            </w:r>
          </w:p>
        </w:tc>
      </w:tr>
      <w:tr w:rsidR="00BE0641" w:rsidRPr="004210F7" w14:paraId="1EE3CB09" w14:textId="77777777" w:rsidTr="00034A07">
        <w:trPr>
          <w:cantSplit/>
        </w:trPr>
        <w:tc>
          <w:tcPr>
            <w:tcW w:w="968" w:type="dxa"/>
          </w:tcPr>
          <w:p w14:paraId="630BAB05" w14:textId="77777777" w:rsidR="00BE0641" w:rsidRPr="004210F7" w:rsidRDefault="00000000">
            <w:pPr>
              <w:ind w:firstLine="0"/>
            </w:pPr>
            <w:r w:rsidRPr="004210F7">
              <w:t>3</w:t>
            </w:r>
          </w:p>
        </w:tc>
        <w:tc>
          <w:tcPr>
            <w:tcW w:w="1868" w:type="dxa"/>
          </w:tcPr>
          <w:p w14:paraId="51ACDD4B" w14:textId="77777777" w:rsidR="00BE0641" w:rsidRPr="004210F7" w:rsidRDefault="00000000">
            <w:pPr>
              <w:ind w:firstLine="0"/>
            </w:pPr>
            <w:r w:rsidRPr="004210F7">
              <w:t>UC03</w:t>
            </w:r>
          </w:p>
        </w:tc>
        <w:tc>
          <w:tcPr>
            <w:tcW w:w="2410" w:type="dxa"/>
          </w:tcPr>
          <w:p w14:paraId="6FB27776" w14:textId="77777777" w:rsidR="00BE0641" w:rsidRPr="004210F7" w:rsidRDefault="00000000">
            <w:pPr>
              <w:ind w:firstLine="0"/>
            </w:pPr>
            <w:r w:rsidRPr="004210F7">
              <w:t>Tra cứu và xem chi tiết thông tin hình học phẳng</w:t>
            </w:r>
          </w:p>
        </w:tc>
        <w:tc>
          <w:tcPr>
            <w:tcW w:w="2449" w:type="dxa"/>
          </w:tcPr>
          <w:p w14:paraId="2C9DD551" w14:textId="77777777" w:rsidR="00BE0641" w:rsidRPr="004210F7" w:rsidRDefault="00000000">
            <w:pPr>
              <w:ind w:firstLine="0"/>
            </w:pPr>
            <w:r w:rsidRPr="004210F7">
              <w:t>Người dùng</w:t>
            </w:r>
          </w:p>
        </w:tc>
        <w:tc>
          <w:tcPr>
            <w:tcW w:w="2229" w:type="dxa"/>
          </w:tcPr>
          <w:p w14:paraId="3E0D4A2F" w14:textId="77777777" w:rsidR="00BE0641" w:rsidRPr="004210F7" w:rsidRDefault="00000000">
            <w:pPr>
              <w:ind w:firstLine="0"/>
            </w:pPr>
            <w:r w:rsidRPr="004210F7">
              <w:t>Người dùng</w:t>
            </w:r>
          </w:p>
        </w:tc>
      </w:tr>
      <w:tr w:rsidR="00BE0641" w:rsidRPr="004210F7" w14:paraId="70FD477B" w14:textId="77777777" w:rsidTr="00034A07">
        <w:trPr>
          <w:cantSplit/>
        </w:trPr>
        <w:tc>
          <w:tcPr>
            <w:tcW w:w="968" w:type="dxa"/>
          </w:tcPr>
          <w:p w14:paraId="23F0E992" w14:textId="77777777" w:rsidR="00BE0641" w:rsidRPr="004210F7" w:rsidRDefault="00000000">
            <w:pPr>
              <w:ind w:firstLine="0"/>
            </w:pPr>
            <w:r w:rsidRPr="004210F7">
              <w:t>4</w:t>
            </w:r>
          </w:p>
        </w:tc>
        <w:tc>
          <w:tcPr>
            <w:tcW w:w="1868" w:type="dxa"/>
          </w:tcPr>
          <w:p w14:paraId="6C3D3C96" w14:textId="77777777" w:rsidR="00BE0641" w:rsidRPr="004210F7" w:rsidRDefault="00000000">
            <w:pPr>
              <w:ind w:firstLine="0"/>
            </w:pPr>
            <w:r w:rsidRPr="004210F7">
              <w:t>UC04</w:t>
            </w:r>
          </w:p>
        </w:tc>
        <w:tc>
          <w:tcPr>
            <w:tcW w:w="2410" w:type="dxa"/>
          </w:tcPr>
          <w:p w14:paraId="044A2954" w14:textId="77777777" w:rsidR="00BE0641" w:rsidRPr="004210F7" w:rsidRDefault="00000000">
            <w:pPr>
              <w:ind w:firstLine="0"/>
            </w:pPr>
            <w:r w:rsidRPr="004210F7">
              <w:t>Tính toán chu vi và diện tích động theo thông số</w:t>
            </w:r>
          </w:p>
        </w:tc>
        <w:tc>
          <w:tcPr>
            <w:tcW w:w="2449" w:type="dxa"/>
          </w:tcPr>
          <w:p w14:paraId="2C201F1C" w14:textId="77777777" w:rsidR="00BE0641" w:rsidRPr="004210F7" w:rsidRDefault="00000000">
            <w:pPr>
              <w:ind w:firstLine="0"/>
            </w:pPr>
            <w:r w:rsidRPr="004210F7">
              <w:t>Người dùng</w:t>
            </w:r>
          </w:p>
        </w:tc>
        <w:tc>
          <w:tcPr>
            <w:tcW w:w="2229" w:type="dxa"/>
          </w:tcPr>
          <w:p w14:paraId="6756335C" w14:textId="77777777" w:rsidR="00BE0641" w:rsidRPr="004210F7" w:rsidRDefault="00000000">
            <w:pPr>
              <w:ind w:firstLine="0"/>
            </w:pPr>
            <w:r w:rsidRPr="004210F7">
              <w:t>Người dùng</w:t>
            </w:r>
          </w:p>
        </w:tc>
      </w:tr>
      <w:tr w:rsidR="00BE0641" w:rsidRPr="004210F7" w14:paraId="414E5507" w14:textId="77777777" w:rsidTr="00034A07">
        <w:trPr>
          <w:cantSplit/>
        </w:trPr>
        <w:tc>
          <w:tcPr>
            <w:tcW w:w="968" w:type="dxa"/>
          </w:tcPr>
          <w:p w14:paraId="3FAC2B93" w14:textId="77777777" w:rsidR="00BE0641" w:rsidRPr="004210F7" w:rsidRDefault="00000000">
            <w:pPr>
              <w:ind w:firstLine="0"/>
            </w:pPr>
            <w:r w:rsidRPr="004210F7">
              <w:t>5</w:t>
            </w:r>
          </w:p>
        </w:tc>
        <w:tc>
          <w:tcPr>
            <w:tcW w:w="1868" w:type="dxa"/>
          </w:tcPr>
          <w:p w14:paraId="4B1083D6" w14:textId="77777777" w:rsidR="00BE0641" w:rsidRPr="004210F7" w:rsidRDefault="00000000">
            <w:pPr>
              <w:ind w:firstLine="0"/>
            </w:pPr>
            <w:r w:rsidRPr="004210F7">
              <w:t>UC05</w:t>
            </w:r>
          </w:p>
        </w:tc>
        <w:tc>
          <w:tcPr>
            <w:tcW w:w="2410" w:type="dxa"/>
          </w:tcPr>
          <w:p w14:paraId="539E95FD" w14:textId="77777777" w:rsidR="00BE0641" w:rsidRPr="004210F7" w:rsidRDefault="00000000">
            <w:pPr>
              <w:ind w:firstLine="0"/>
            </w:pPr>
            <w:r w:rsidRPr="004210F7">
              <w:t>Tìm kiếm lộ trình chứng minh hình học</w:t>
            </w:r>
          </w:p>
        </w:tc>
        <w:tc>
          <w:tcPr>
            <w:tcW w:w="2449" w:type="dxa"/>
          </w:tcPr>
          <w:p w14:paraId="05ECDE4F" w14:textId="77777777" w:rsidR="00BE0641" w:rsidRPr="004210F7" w:rsidRDefault="00000000">
            <w:pPr>
              <w:ind w:firstLine="0"/>
            </w:pPr>
            <w:r w:rsidRPr="004210F7">
              <w:t>Người dùng</w:t>
            </w:r>
          </w:p>
        </w:tc>
        <w:tc>
          <w:tcPr>
            <w:tcW w:w="2229" w:type="dxa"/>
          </w:tcPr>
          <w:p w14:paraId="6B19368B" w14:textId="77777777" w:rsidR="00BE0641" w:rsidRPr="004210F7" w:rsidRDefault="00000000">
            <w:pPr>
              <w:ind w:firstLine="0"/>
            </w:pPr>
            <w:r w:rsidRPr="004210F7">
              <w:t>Người dùng</w:t>
            </w:r>
          </w:p>
        </w:tc>
      </w:tr>
      <w:tr w:rsidR="00BE0641" w:rsidRPr="004210F7" w14:paraId="6F9251DF" w14:textId="77777777" w:rsidTr="00034A07">
        <w:trPr>
          <w:cantSplit/>
        </w:trPr>
        <w:tc>
          <w:tcPr>
            <w:tcW w:w="968" w:type="dxa"/>
          </w:tcPr>
          <w:p w14:paraId="7520C1FC" w14:textId="77777777" w:rsidR="00BE0641" w:rsidRPr="004210F7" w:rsidRDefault="00000000">
            <w:pPr>
              <w:ind w:firstLine="0"/>
            </w:pPr>
            <w:r w:rsidRPr="004210F7">
              <w:t>6</w:t>
            </w:r>
          </w:p>
        </w:tc>
        <w:tc>
          <w:tcPr>
            <w:tcW w:w="1868" w:type="dxa"/>
          </w:tcPr>
          <w:p w14:paraId="04BED597" w14:textId="77777777" w:rsidR="00BE0641" w:rsidRPr="004210F7" w:rsidRDefault="00000000">
            <w:pPr>
              <w:ind w:firstLine="0"/>
            </w:pPr>
            <w:r w:rsidRPr="004210F7">
              <w:t>UC06</w:t>
            </w:r>
          </w:p>
        </w:tc>
        <w:tc>
          <w:tcPr>
            <w:tcW w:w="2410" w:type="dxa"/>
          </w:tcPr>
          <w:p w14:paraId="2814AAD8" w14:textId="77777777" w:rsidR="00BE0641" w:rsidRPr="004210F7" w:rsidRDefault="00000000">
            <w:pPr>
              <w:ind w:firstLine="0"/>
            </w:pPr>
            <w:r w:rsidRPr="004210F7">
              <w:t>So sánh đối chiếu hai hình học phẳng</w:t>
            </w:r>
          </w:p>
        </w:tc>
        <w:tc>
          <w:tcPr>
            <w:tcW w:w="2449" w:type="dxa"/>
          </w:tcPr>
          <w:p w14:paraId="3BEAE1A8" w14:textId="77777777" w:rsidR="00BE0641" w:rsidRPr="004210F7" w:rsidRDefault="00000000">
            <w:pPr>
              <w:ind w:firstLine="0"/>
            </w:pPr>
            <w:r w:rsidRPr="004210F7">
              <w:t>Người dùng</w:t>
            </w:r>
          </w:p>
        </w:tc>
        <w:tc>
          <w:tcPr>
            <w:tcW w:w="2229" w:type="dxa"/>
          </w:tcPr>
          <w:p w14:paraId="3CDFC4EB" w14:textId="77777777" w:rsidR="00BE0641" w:rsidRPr="004210F7" w:rsidRDefault="00000000">
            <w:pPr>
              <w:ind w:firstLine="0"/>
            </w:pPr>
            <w:r w:rsidRPr="004210F7">
              <w:t>Người dùng</w:t>
            </w:r>
          </w:p>
        </w:tc>
      </w:tr>
      <w:tr w:rsidR="00BE0641" w:rsidRPr="004210F7" w14:paraId="2DB95BFE" w14:textId="77777777" w:rsidTr="00034A07">
        <w:trPr>
          <w:cantSplit/>
        </w:trPr>
        <w:tc>
          <w:tcPr>
            <w:tcW w:w="968" w:type="dxa"/>
          </w:tcPr>
          <w:p w14:paraId="5B5BC46E" w14:textId="77777777" w:rsidR="00BE0641" w:rsidRPr="004210F7" w:rsidRDefault="00000000">
            <w:pPr>
              <w:ind w:firstLine="0"/>
            </w:pPr>
            <w:r w:rsidRPr="004210F7">
              <w:lastRenderedPageBreak/>
              <w:t>7</w:t>
            </w:r>
          </w:p>
        </w:tc>
        <w:tc>
          <w:tcPr>
            <w:tcW w:w="1868" w:type="dxa"/>
          </w:tcPr>
          <w:p w14:paraId="6A8BA9DE" w14:textId="77777777" w:rsidR="00BE0641" w:rsidRPr="004210F7" w:rsidRDefault="00000000">
            <w:pPr>
              <w:ind w:firstLine="0"/>
            </w:pPr>
            <w:r w:rsidRPr="004210F7">
              <w:t>UC07</w:t>
            </w:r>
          </w:p>
        </w:tc>
        <w:tc>
          <w:tcPr>
            <w:tcW w:w="2410" w:type="dxa"/>
          </w:tcPr>
          <w:p w14:paraId="0B0097CC" w14:textId="77777777" w:rsidR="00BE0641" w:rsidRPr="004210F7" w:rsidRDefault="00000000">
            <w:pPr>
              <w:ind w:firstLine="0"/>
            </w:pPr>
            <w:r w:rsidRPr="004210F7">
              <w:t>Luyện tập trắc nghiệm nhận diện hình học</w:t>
            </w:r>
          </w:p>
        </w:tc>
        <w:tc>
          <w:tcPr>
            <w:tcW w:w="2449" w:type="dxa"/>
          </w:tcPr>
          <w:p w14:paraId="30CC2109" w14:textId="77777777" w:rsidR="00BE0641" w:rsidRPr="004210F7" w:rsidRDefault="00000000">
            <w:pPr>
              <w:ind w:firstLine="0"/>
            </w:pPr>
            <w:r w:rsidRPr="004210F7">
              <w:t>Người dùng</w:t>
            </w:r>
          </w:p>
        </w:tc>
        <w:tc>
          <w:tcPr>
            <w:tcW w:w="2229" w:type="dxa"/>
          </w:tcPr>
          <w:p w14:paraId="221C2B64" w14:textId="77777777" w:rsidR="00BE0641" w:rsidRPr="004210F7" w:rsidRDefault="00000000">
            <w:pPr>
              <w:ind w:firstLine="0"/>
            </w:pPr>
            <w:r w:rsidRPr="004210F7">
              <w:t>Người dùng</w:t>
            </w:r>
          </w:p>
        </w:tc>
      </w:tr>
      <w:tr w:rsidR="00BE0641" w:rsidRPr="004210F7" w14:paraId="6A3D358C" w14:textId="77777777" w:rsidTr="00034A07">
        <w:trPr>
          <w:cantSplit/>
        </w:trPr>
        <w:tc>
          <w:tcPr>
            <w:tcW w:w="968" w:type="dxa"/>
          </w:tcPr>
          <w:p w14:paraId="3B0AEFBF" w14:textId="77777777" w:rsidR="00BE0641" w:rsidRPr="004210F7" w:rsidRDefault="00000000">
            <w:pPr>
              <w:ind w:firstLine="0"/>
            </w:pPr>
            <w:r w:rsidRPr="004210F7">
              <w:t>8</w:t>
            </w:r>
          </w:p>
        </w:tc>
        <w:tc>
          <w:tcPr>
            <w:tcW w:w="1868" w:type="dxa"/>
          </w:tcPr>
          <w:p w14:paraId="2D9C4F60" w14:textId="77777777" w:rsidR="00BE0641" w:rsidRPr="004210F7" w:rsidRDefault="00000000">
            <w:pPr>
              <w:ind w:firstLine="0"/>
            </w:pPr>
            <w:r w:rsidRPr="004210F7">
              <w:t>UC08</w:t>
            </w:r>
          </w:p>
        </w:tc>
        <w:tc>
          <w:tcPr>
            <w:tcW w:w="2410" w:type="dxa"/>
          </w:tcPr>
          <w:p w14:paraId="609DD94F" w14:textId="77777777" w:rsidR="00BE0641" w:rsidRPr="004210F7" w:rsidRDefault="00000000">
            <w:pPr>
              <w:ind w:firstLine="0"/>
            </w:pPr>
            <w:r w:rsidRPr="004210F7">
              <w:t>Trợ lý AI hỏi đáp hình học dựa trên Neo4j Cypher</w:t>
            </w:r>
          </w:p>
        </w:tc>
        <w:tc>
          <w:tcPr>
            <w:tcW w:w="2449" w:type="dxa"/>
          </w:tcPr>
          <w:p w14:paraId="22A697D3" w14:textId="77777777" w:rsidR="00BE0641" w:rsidRPr="004210F7" w:rsidRDefault="00000000">
            <w:pPr>
              <w:ind w:firstLine="0"/>
            </w:pPr>
            <w:r w:rsidRPr="004210F7">
              <w:t>Người dùng</w:t>
            </w:r>
          </w:p>
        </w:tc>
        <w:tc>
          <w:tcPr>
            <w:tcW w:w="2229" w:type="dxa"/>
          </w:tcPr>
          <w:p w14:paraId="6C1B313F" w14:textId="77777777" w:rsidR="00BE0641" w:rsidRPr="004210F7" w:rsidRDefault="00000000">
            <w:pPr>
              <w:ind w:firstLine="0"/>
            </w:pPr>
            <w:r w:rsidRPr="004210F7">
              <w:t>Người dùng</w:t>
            </w:r>
          </w:p>
        </w:tc>
      </w:tr>
      <w:tr w:rsidR="00BE0641" w:rsidRPr="004210F7" w14:paraId="5D623988" w14:textId="77777777" w:rsidTr="00034A07">
        <w:trPr>
          <w:cantSplit/>
        </w:trPr>
        <w:tc>
          <w:tcPr>
            <w:tcW w:w="968" w:type="dxa"/>
          </w:tcPr>
          <w:p w14:paraId="493C18D8" w14:textId="77777777" w:rsidR="00BE0641" w:rsidRPr="004210F7" w:rsidRDefault="00000000">
            <w:pPr>
              <w:ind w:firstLine="0"/>
            </w:pPr>
            <w:r w:rsidRPr="004210F7">
              <w:t>9</w:t>
            </w:r>
          </w:p>
        </w:tc>
        <w:tc>
          <w:tcPr>
            <w:tcW w:w="1868" w:type="dxa"/>
          </w:tcPr>
          <w:p w14:paraId="21920045" w14:textId="77777777" w:rsidR="00BE0641" w:rsidRPr="004210F7" w:rsidRDefault="00000000">
            <w:pPr>
              <w:ind w:firstLine="0"/>
            </w:pPr>
            <w:r w:rsidRPr="004210F7">
              <w:t>UC09</w:t>
            </w:r>
          </w:p>
        </w:tc>
        <w:tc>
          <w:tcPr>
            <w:tcW w:w="2410" w:type="dxa"/>
          </w:tcPr>
          <w:p w14:paraId="79211CD2" w14:textId="77777777" w:rsidR="00BE0641" w:rsidRPr="004210F7" w:rsidRDefault="00000000">
            <w:pPr>
              <w:ind w:firstLine="0"/>
            </w:pPr>
            <w:r w:rsidRPr="004210F7">
              <w:t>Quản lý danh mục node hình học</w:t>
            </w:r>
          </w:p>
        </w:tc>
        <w:tc>
          <w:tcPr>
            <w:tcW w:w="2449" w:type="dxa"/>
          </w:tcPr>
          <w:p w14:paraId="065BA89E" w14:textId="77777777" w:rsidR="00BE0641" w:rsidRPr="004210F7" w:rsidRDefault="00000000">
            <w:pPr>
              <w:ind w:firstLine="0"/>
            </w:pPr>
            <w:r w:rsidRPr="004210F7">
              <w:t>Admin</w:t>
            </w:r>
          </w:p>
        </w:tc>
        <w:tc>
          <w:tcPr>
            <w:tcW w:w="2229" w:type="dxa"/>
          </w:tcPr>
          <w:p w14:paraId="0560607C" w14:textId="77777777" w:rsidR="00BE0641" w:rsidRPr="004210F7" w:rsidRDefault="00000000">
            <w:pPr>
              <w:ind w:firstLine="0"/>
            </w:pPr>
            <w:r w:rsidRPr="004210F7">
              <w:t>Quản trị</w:t>
            </w:r>
          </w:p>
        </w:tc>
      </w:tr>
      <w:tr w:rsidR="00BE0641" w:rsidRPr="004210F7" w14:paraId="04600023" w14:textId="77777777" w:rsidTr="00034A07">
        <w:trPr>
          <w:cantSplit/>
        </w:trPr>
        <w:tc>
          <w:tcPr>
            <w:tcW w:w="968" w:type="dxa"/>
          </w:tcPr>
          <w:p w14:paraId="1C45F0FF" w14:textId="77777777" w:rsidR="00BE0641" w:rsidRPr="004210F7" w:rsidRDefault="00000000">
            <w:pPr>
              <w:ind w:firstLine="0"/>
            </w:pPr>
            <w:r w:rsidRPr="004210F7">
              <w:t>10</w:t>
            </w:r>
          </w:p>
        </w:tc>
        <w:tc>
          <w:tcPr>
            <w:tcW w:w="1868" w:type="dxa"/>
          </w:tcPr>
          <w:p w14:paraId="423B3144" w14:textId="77777777" w:rsidR="00BE0641" w:rsidRPr="004210F7" w:rsidRDefault="00000000">
            <w:pPr>
              <w:ind w:firstLine="0"/>
            </w:pPr>
            <w:r w:rsidRPr="004210F7">
              <w:t>UC10</w:t>
            </w:r>
          </w:p>
        </w:tc>
        <w:tc>
          <w:tcPr>
            <w:tcW w:w="2410" w:type="dxa"/>
          </w:tcPr>
          <w:p w14:paraId="73DDD43E" w14:textId="77777777" w:rsidR="00BE0641" w:rsidRPr="004210F7" w:rsidRDefault="00000000">
            <w:pPr>
              <w:ind w:firstLine="0"/>
            </w:pPr>
            <w:r w:rsidRPr="004210F7">
              <w:t>Quản lý quan hệ và tri thức mở rộng</w:t>
            </w:r>
          </w:p>
        </w:tc>
        <w:tc>
          <w:tcPr>
            <w:tcW w:w="2449" w:type="dxa"/>
          </w:tcPr>
          <w:p w14:paraId="202446DC" w14:textId="77777777" w:rsidR="00BE0641" w:rsidRPr="004210F7" w:rsidRDefault="00000000">
            <w:pPr>
              <w:ind w:firstLine="0"/>
            </w:pPr>
            <w:r w:rsidRPr="004210F7">
              <w:t>Admin</w:t>
            </w:r>
          </w:p>
        </w:tc>
        <w:tc>
          <w:tcPr>
            <w:tcW w:w="2229" w:type="dxa"/>
          </w:tcPr>
          <w:p w14:paraId="2ABF34F9" w14:textId="77777777" w:rsidR="00BE0641" w:rsidRPr="004210F7" w:rsidRDefault="00000000">
            <w:pPr>
              <w:ind w:firstLine="0"/>
            </w:pPr>
            <w:r w:rsidRPr="004210F7">
              <w:t>Quản trị</w:t>
            </w:r>
          </w:p>
        </w:tc>
      </w:tr>
      <w:tr w:rsidR="00BE0641" w:rsidRPr="004210F7" w14:paraId="3242BA5F" w14:textId="77777777" w:rsidTr="00034A07">
        <w:trPr>
          <w:cantSplit/>
        </w:trPr>
        <w:tc>
          <w:tcPr>
            <w:tcW w:w="968" w:type="dxa"/>
          </w:tcPr>
          <w:p w14:paraId="71F203B9" w14:textId="77777777" w:rsidR="00BE0641" w:rsidRPr="004210F7" w:rsidRDefault="00000000">
            <w:pPr>
              <w:ind w:firstLine="0"/>
            </w:pPr>
            <w:r w:rsidRPr="004210F7">
              <w:t>11</w:t>
            </w:r>
          </w:p>
        </w:tc>
        <w:tc>
          <w:tcPr>
            <w:tcW w:w="1868" w:type="dxa"/>
          </w:tcPr>
          <w:p w14:paraId="6C85B535" w14:textId="77777777" w:rsidR="00BE0641" w:rsidRPr="004210F7" w:rsidRDefault="00000000">
            <w:pPr>
              <w:ind w:firstLine="0"/>
            </w:pPr>
            <w:r w:rsidRPr="004210F7">
              <w:t>UC11</w:t>
            </w:r>
          </w:p>
        </w:tc>
        <w:tc>
          <w:tcPr>
            <w:tcW w:w="2410" w:type="dxa"/>
          </w:tcPr>
          <w:p w14:paraId="6085ACC3" w14:textId="77777777" w:rsidR="00BE0641" w:rsidRPr="004210F7" w:rsidRDefault="00000000">
            <w:pPr>
              <w:ind w:firstLine="0"/>
            </w:pPr>
            <w:r w:rsidRPr="004210F7">
              <w:t>Bảng điều khiển Cypher Console và sao lưu dữ liệu</w:t>
            </w:r>
          </w:p>
        </w:tc>
        <w:tc>
          <w:tcPr>
            <w:tcW w:w="2449" w:type="dxa"/>
          </w:tcPr>
          <w:p w14:paraId="03418E15" w14:textId="77777777" w:rsidR="00BE0641" w:rsidRPr="004210F7" w:rsidRDefault="00000000">
            <w:pPr>
              <w:ind w:firstLine="0"/>
            </w:pPr>
            <w:r w:rsidRPr="004210F7">
              <w:t>Admin</w:t>
            </w:r>
          </w:p>
        </w:tc>
        <w:tc>
          <w:tcPr>
            <w:tcW w:w="2229" w:type="dxa"/>
          </w:tcPr>
          <w:p w14:paraId="04F47BEC" w14:textId="77777777" w:rsidR="00BE0641" w:rsidRPr="004210F7" w:rsidRDefault="00000000">
            <w:pPr>
              <w:ind w:firstLine="0"/>
            </w:pPr>
            <w:r w:rsidRPr="004210F7">
              <w:t>Quản trị</w:t>
            </w:r>
          </w:p>
        </w:tc>
      </w:tr>
      <w:tr w:rsidR="00BE0641" w:rsidRPr="004210F7" w14:paraId="004ED869" w14:textId="77777777" w:rsidTr="00034A07">
        <w:trPr>
          <w:cantSplit/>
        </w:trPr>
        <w:tc>
          <w:tcPr>
            <w:tcW w:w="968" w:type="dxa"/>
          </w:tcPr>
          <w:p w14:paraId="44F48A5F" w14:textId="77777777" w:rsidR="00BE0641" w:rsidRPr="004210F7" w:rsidRDefault="00000000">
            <w:pPr>
              <w:ind w:firstLine="0"/>
            </w:pPr>
            <w:r w:rsidRPr="004210F7">
              <w:t>12</w:t>
            </w:r>
          </w:p>
        </w:tc>
        <w:tc>
          <w:tcPr>
            <w:tcW w:w="1868" w:type="dxa"/>
          </w:tcPr>
          <w:p w14:paraId="746D2E1F" w14:textId="77777777" w:rsidR="00BE0641" w:rsidRPr="004210F7" w:rsidRDefault="00000000">
            <w:pPr>
              <w:ind w:firstLine="0"/>
            </w:pPr>
            <w:r w:rsidRPr="004210F7">
              <w:t>UC12</w:t>
            </w:r>
          </w:p>
        </w:tc>
        <w:tc>
          <w:tcPr>
            <w:tcW w:w="2410" w:type="dxa"/>
          </w:tcPr>
          <w:p w14:paraId="1B8F480F" w14:textId="77777777" w:rsidR="00BE0641" w:rsidRPr="004210F7" w:rsidRDefault="00000000">
            <w:pPr>
              <w:ind w:firstLine="0"/>
            </w:pPr>
            <w:r w:rsidRPr="004210F7">
              <w:t>Thống kê mạng lưới đồ thị và lịch sử tra cứu</w:t>
            </w:r>
          </w:p>
        </w:tc>
        <w:tc>
          <w:tcPr>
            <w:tcW w:w="2449" w:type="dxa"/>
          </w:tcPr>
          <w:p w14:paraId="62CC3765" w14:textId="77777777" w:rsidR="00BE0641" w:rsidRPr="004210F7" w:rsidRDefault="00000000">
            <w:pPr>
              <w:ind w:firstLine="0"/>
            </w:pPr>
            <w:r w:rsidRPr="004210F7">
              <w:t>Admin</w:t>
            </w:r>
          </w:p>
        </w:tc>
        <w:tc>
          <w:tcPr>
            <w:tcW w:w="2229" w:type="dxa"/>
          </w:tcPr>
          <w:p w14:paraId="4F7616A0" w14:textId="77777777" w:rsidR="00BE0641" w:rsidRPr="004210F7" w:rsidRDefault="00000000">
            <w:pPr>
              <w:ind w:firstLine="0"/>
            </w:pPr>
            <w:r w:rsidRPr="004210F7">
              <w:t>Quản trị</w:t>
            </w:r>
          </w:p>
        </w:tc>
      </w:tr>
      <w:tr>
        <w:tc>
          <w:tcPr>
            <w:tcW w:type="dxa" w:w="968"/>
          </w:tcPr>
          <w:p>
            <w:pPr>
              <w:jc w:val="center"/>
            </w:pPr>
            <w:r>
              <w:rPr>
                <w:rFonts w:ascii="Times New Roman" w:hAnsi="Times New Roman"/>
                <w:b w:val="0"/>
                <w:i w:val="0"/>
                <w:sz w:val="22"/>
                <w:rFonts w:ascii="Times New Roman" w:hAnsi="Times New Roman" w:cs="Times New Roman"/>
              </w:rPr>
              <w:t>13</w:t>
            </w:r>
          </w:p>
        </w:tc>
        <w:tc>
          <w:tcPr>
            <w:tcW w:type="dxa" w:w="1868"/>
          </w:tcPr>
          <w:p>
            <w:pPr>
              <w:jc w:val="center"/>
            </w:pPr>
            <w:r>
              <w:rPr>
                <w:rFonts w:ascii="Times New Roman" w:hAnsi="Times New Roman"/>
                <w:b/>
                <w:i w:val="0"/>
                <w:sz w:val="22"/>
                <w:rFonts w:ascii="Times New Roman" w:hAnsi="Times New Roman" w:cs="Times New Roman"/>
              </w:rPr>
              <w:t>UC13</w:t>
            </w:r>
          </w:p>
        </w:tc>
        <w:tc>
          <w:tcPr>
            <w:tcW w:type="dxa" w:w="2410"/>
          </w:tcPr>
          <w:p>
            <w:pPr>
              <w:jc w:val="left"/>
            </w:pPr>
            <w:r>
              <w:rPr>
                <w:rFonts w:ascii="Times New Roman" w:hAnsi="Times New Roman"/>
                <w:b w:val="0"/>
                <w:i w:val="0"/>
                <w:sz w:val="22"/>
                <w:rFonts w:ascii="Times New Roman" w:hAnsi="Times New Roman" w:cs="Times New Roman"/>
              </w:rPr>
              <w:t>Tương tác hình học động (kéo đỉnh, góc, cạnh)</w:t>
            </w:r>
          </w:p>
        </w:tc>
        <w:tc>
          <w:tcPr>
            <w:tcW w:type="dxa" w:w="2449"/>
          </w:tcPr>
          <w:p>
            <w:pPr>
              <w:jc w:val="left"/>
            </w:pPr>
            <w:r>
              <w:rPr>
                <w:rFonts w:ascii="Times New Roman" w:hAnsi="Times New Roman"/>
                <w:b w:val="0"/>
                <w:i w:val="0"/>
                <w:sz w:val="22"/>
                <w:rFonts w:ascii="Times New Roman" w:hAnsi="Times New Roman" w:cs="Times New Roman"/>
              </w:rPr>
              <w:t>Học sinh, Giáo viên</w:t>
            </w:r>
          </w:p>
        </w:tc>
        <w:tc>
          <w:tcPr>
            <w:tcW w:type="dxa" w:w="2229"/>
          </w:tcPr>
          <w:p>
            <w:pPr>
              <w:jc w:val="left"/>
            </w:pPr>
            <w:r>
              <w:rPr>
                <w:rFonts w:ascii="Times New Roman" w:hAnsi="Times New Roman"/>
                <w:b w:val="0"/>
                <w:i w:val="0"/>
                <w:sz w:val="22"/>
                <w:rFonts w:ascii="Times New Roman" w:hAnsi="Times New Roman" w:cs="Times New Roman"/>
              </w:rPr>
              <w:t>Người dùng</w:t>
            </w:r>
          </w:p>
        </w:tc>
      </w:tr>
      <w:tr>
        <w:tc>
          <w:tcPr>
            <w:tcW w:type="dxa" w:w="968"/>
          </w:tcPr>
          <w:p>
            <w:pPr>
              <w:jc w:val="center"/>
            </w:pPr>
            <w:r>
              <w:rPr>
                <w:rFonts w:ascii="Times New Roman" w:hAnsi="Times New Roman"/>
                <w:b w:val="0"/>
                <w:i w:val="0"/>
                <w:sz w:val="22"/>
                <w:rFonts w:ascii="Times New Roman" w:hAnsi="Times New Roman" w:cs="Times New Roman"/>
              </w:rPr>
              <w:t>14</w:t>
            </w:r>
          </w:p>
        </w:tc>
        <w:tc>
          <w:tcPr>
            <w:tcW w:type="dxa" w:w="1868"/>
          </w:tcPr>
          <w:p>
            <w:pPr>
              <w:jc w:val="center"/>
            </w:pPr>
            <w:r>
              <w:rPr>
                <w:rFonts w:ascii="Times New Roman" w:hAnsi="Times New Roman"/>
                <w:b/>
                <w:i w:val="0"/>
                <w:sz w:val="22"/>
                <w:rFonts w:ascii="Times New Roman" w:hAnsi="Times New Roman" w:cs="Times New Roman"/>
              </w:rPr>
              <w:t>UC14</w:t>
            </w:r>
          </w:p>
        </w:tc>
        <w:tc>
          <w:tcPr>
            <w:tcW w:type="dxa" w:w="2410"/>
          </w:tcPr>
          <w:p>
            <w:pPr>
              <w:jc w:val="left"/>
            </w:pPr>
            <w:r>
              <w:rPr>
                <w:rFonts w:ascii="Times New Roman" w:hAnsi="Times New Roman"/>
                <w:b w:val="0"/>
                <w:i w:val="0"/>
                <w:sz w:val="22"/>
                <w:rFonts w:ascii="Times New Roman" w:hAnsi="Times New Roman" w:cs="Times New Roman"/>
              </w:rPr>
              <w:t>Biên soạn và thẩm định tri thức chuẩn sách giáo khoa</w:t>
            </w:r>
          </w:p>
        </w:tc>
        <w:tc>
          <w:tcPr>
            <w:tcW w:type="dxa" w:w="2449"/>
          </w:tcPr>
          <w:p>
            <w:pPr>
              <w:jc w:val="left"/>
            </w:pPr>
            <w:r>
              <w:rPr>
                <w:rFonts w:ascii="Times New Roman" w:hAnsi="Times New Roman"/>
                <w:b w:val="0"/>
                <w:i w:val="0"/>
                <w:sz w:val="22"/>
                <w:rFonts w:ascii="Times New Roman" w:hAnsi="Times New Roman" w:cs="Times New Roman"/>
              </w:rPr>
              <w:t>Giáo viên, Quản trị viên</w:t>
            </w:r>
          </w:p>
        </w:tc>
        <w:tc>
          <w:tcPr>
            <w:tcW w:type="dxa" w:w="2229"/>
          </w:tcPr>
          <w:p>
            <w:pPr>
              <w:jc w:val="left"/>
            </w:pPr>
            <w:r>
              <w:rPr>
                <w:rFonts w:ascii="Times New Roman" w:hAnsi="Times New Roman"/>
                <w:b w:val="0"/>
                <w:i w:val="0"/>
                <w:sz w:val="22"/>
                <w:rFonts w:ascii="Times New Roman" w:hAnsi="Times New Roman" w:cs="Times New Roman"/>
              </w:rPr>
              <w:t>Nghiệp vụ / Quản trị</w:t>
            </w:r>
          </w:p>
        </w:tc>
      </w:tr>
    </w:tbl>
    <w:p w14:paraId="3695B51F" w14:textId="77777777" w:rsidR="00B51BAB" w:rsidRDefault="00B51BAB">
      <w:pPr>
        <w:spacing w:after="240"/>
        <w:sectPr w:rsidR="00B51BAB">
          <w:pgSz w:w="11906" w:h="16838"/>
          <w:pgMar w:top="1985" w:right="1134" w:bottom="1260" w:left="1985" w:header="720" w:footer="720" w:gutter="0"/>
          <w:pgNumType w:start="1"/>
          <w:cols w:space="720"/>
        </w:sectPr>
      </w:pPr>
    </w:p>
    <w:p w14:paraId="4AAB5568" w14:textId="77777777" w:rsidR="00BE0641" w:rsidRPr="004210F7" w:rsidRDefault="00000000" w:rsidP="00D47BE6">
      <w:pPr>
        <w:pStyle w:val="Heading1"/>
      </w:pPr>
      <w:r w:rsidRPr="004210F7">
        <w:lastRenderedPageBreak/>
        <w:t>PHẦN 4: ĐẶC TẢ USECASE NGHIỆP VỤ</w:t>
      </w:r>
    </w:p>
    <w:p w14:paraId="29F84D53" w14:textId="77777777" w:rsidR="009C7588" w:rsidRDefault="00000000">
      <w:pPr>
        <w:keepNext/>
        <w:pBdr>
          <w:top w:val="nil"/>
          <w:left w:val="nil"/>
          <w:bottom w:val="nil"/>
          <w:right w:val="nil"/>
          <w:between w:val="nil"/>
        </w:pBdr>
        <w:ind w:firstLine="0"/>
        <w:jc w:val="center"/>
        <w:rPr>
          <w:i/>
          <w:iCs/>
          <w:color w:val="000000"/>
          <w:sz w:val="22"/>
          <w:szCs w:val="22"/>
        </w:rPr>
      </w:pPr>
      <w:bookmarkStart w:id="4" w:name="_heading=h.68bc5e7c9883" w:colFirst="0" w:colLast="0"/>
      <w:bookmarkEnd w:id="4"/>
      <w:r>
        <w:rPr>
          <w:i/>
          <w:iCs/>
          <w:color w:val="000000"/>
          <w:sz w:val="22"/>
          <w:szCs w:val="22"/>
        </w:rPr>
        <w:t>Bảng 1: Quy trình nghiệp vụ Tra cứu và khám phá tri thức hình học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7CF23DC8" w14:textId="77777777">
        <w:tc>
          <w:tcPr>
            <w:tcW w:w="2425" w:type="dxa"/>
          </w:tcPr>
          <w:p w14:paraId="35BB3B20" w14:textId="77777777" w:rsidR="00BE0641" w:rsidRPr="004210F7" w:rsidRDefault="00000000">
            <w:pPr>
              <w:ind w:firstLine="0"/>
            </w:pPr>
            <w:r w:rsidRPr="004210F7">
              <w:t>Tên quy trình</w:t>
            </w:r>
          </w:p>
        </w:tc>
        <w:tc>
          <w:tcPr>
            <w:tcW w:w="6352" w:type="dxa"/>
          </w:tcPr>
          <w:p w14:paraId="6AD80986" w14:textId="77777777" w:rsidR="00BE0641" w:rsidRPr="004210F7" w:rsidRDefault="00000000">
            <w:pPr>
              <w:ind w:firstLine="0"/>
            </w:pPr>
            <w:r w:rsidRPr="004210F7">
              <w:t>Tra cứu và khám phá tri thức hình học</w:t>
            </w:r>
          </w:p>
        </w:tc>
      </w:tr>
      <w:tr w:rsidR="00BE0641" w:rsidRPr="004210F7" w14:paraId="75A0F0EB" w14:textId="77777777">
        <w:tc>
          <w:tcPr>
            <w:tcW w:w="2425" w:type="dxa"/>
          </w:tcPr>
          <w:p w14:paraId="74391545" w14:textId="77777777" w:rsidR="00BE0641" w:rsidRPr="004210F7" w:rsidRDefault="00000000">
            <w:pPr>
              <w:ind w:firstLine="0"/>
            </w:pPr>
            <w:r w:rsidRPr="004210F7">
              <w:t>Mô tả</w:t>
            </w:r>
          </w:p>
        </w:tc>
        <w:tc>
          <w:tcPr>
            <w:tcW w:w="6352" w:type="dxa"/>
          </w:tcPr>
          <w:p w14:paraId="4CF1DC65" w14:textId="77777777" w:rsidR="00BE0641" w:rsidRPr="004210F7" w:rsidRDefault="00000000">
            <w:pPr>
              <w:ind w:firstLine="0"/>
            </w:pPr>
            <w:r w:rsidRPr="004210F7">
              <w:t>Quy trình người học hoặc giáo viên tiếp cận kho tri thức hình học phẳng thông qua bản đồ đồ thị hoặc danh mục trực quan để nắm bắt đầy đủ thuộc tính toán học của một hình.</w:t>
            </w:r>
          </w:p>
        </w:tc>
      </w:tr>
      <w:tr w:rsidR="00BE0641" w:rsidRPr="004210F7" w14:paraId="1B8D65C4" w14:textId="77777777">
        <w:tc>
          <w:tcPr>
            <w:tcW w:w="2425" w:type="dxa"/>
          </w:tcPr>
          <w:p w14:paraId="3A476C98" w14:textId="77777777" w:rsidR="00BE0641" w:rsidRPr="004210F7" w:rsidRDefault="00000000">
            <w:pPr>
              <w:ind w:firstLine="0"/>
            </w:pPr>
            <w:r w:rsidRPr="004210F7">
              <w:t>Luồng chính</w:t>
            </w:r>
          </w:p>
        </w:tc>
        <w:tc>
          <w:tcPr>
            <w:tcW w:w="6352" w:type="dxa"/>
          </w:tcPr>
          <w:p w14:paraId="611DDB8F" w14:textId="77777777" w:rsidR="00BE0641" w:rsidRPr="004210F7" w:rsidRDefault="00000000">
            <w:pPr>
              <w:spacing w:after="0"/>
              <w:ind w:firstLine="0"/>
            </w:pPr>
            <w:r w:rsidRPr="004210F7">
              <w:t>1. Người học truy cập ứng dụng GeoGraph trên trình duyệt hoặc thiết bị thông minh.</w:t>
            </w:r>
          </w:p>
          <w:p w14:paraId="517CDCB5" w14:textId="77777777" w:rsidR="00BE0641" w:rsidRPr="004210F7" w:rsidRDefault="00000000">
            <w:pPr>
              <w:spacing w:after="0"/>
              <w:ind w:firstLine="0"/>
            </w:pPr>
            <w:r w:rsidRPr="004210F7">
              <w:t>2. Người học duyệt danh mục hình phẳng (tam giác, tứ giác, đường tròn) hoặc quan sát bản đồ đồ thị tri thức.</w:t>
            </w:r>
          </w:p>
          <w:p w14:paraId="3E2BEAD7" w14:textId="77777777" w:rsidR="00BE0641" w:rsidRPr="004210F7" w:rsidRDefault="00000000">
            <w:pPr>
              <w:spacing w:after="0"/>
              <w:ind w:firstLine="0"/>
            </w:pPr>
            <w:r w:rsidRPr="004210F7">
              <w:t>3. Người học nhấp chọn một hình cụ thể.</w:t>
            </w:r>
          </w:p>
          <w:p w14:paraId="35DD00D7" w14:textId="77777777" w:rsidR="00BE0641" w:rsidRPr="004210F7" w:rsidRDefault="00000000">
            <w:pPr>
              <w:spacing w:after="0"/>
              <w:ind w:firstLine="0"/>
            </w:pPr>
            <w:r w:rsidRPr="004210F7">
              <w:t>4. Hệ thống trích xuất và hiển thị trọn gói: Tên gọi, khái niệm định nghĩa, tính chất, dấu hiệu nhận biết, công thức tính chu vi diện tích, mẹo nhớ và hình vẽ minh họa.</w:t>
            </w:r>
          </w:p>
          <w:p w14:paraId="7A75FD90" w14:textId="77777777" w:rsidR="00BE0641" w:rsidRPr="004210F7" w:rsidRDefault="00000000">
            <w:pPr>
              <w:spacing w:after="0"/>
              <w:ind w:firstLine="0"/>
            </w:pPr>
            <w:r w:rsidRPr="004210F7">
              <w:t>5. Người học đọc hiểu kiến thức, có thể tiếp tục nhấp vào các hình liên quan trong cây họ hàng để mở rộng tìm hiểu.</w:t>
            </w:r>
          </w:p>
        </w:tc>
      </w:tr>
    </w:tbl>
    <w:p w14:paraId="1A85CBC6" w14:textId="77777777" w:rsidR="00BE0641" w:rsidRPr="004210F7" w:rsidRDefault="00BE0641">
      <w:pPr>
        <w:spacing w:after="240"/>
      </w:pPr>
    </w:p>
    <w:p w14:paraId="19E72DEB" w14:textId="77777777" w:rsidR="009C7588" w:rsidRDefault="00000000">
      <w:pPr>
        <w:keepNext/>
        <w:pBdr>
          <w:top w:val="nil"/>
          <w:left w:val="nil"/>
          <w:bottom w:val="nil"/>
          <w:right w:val="nil"/>
          <w:between w:val="nil"/>
        </w:pBdr>
        <w:ind w:firstLine="0"/>
        <w:jc w:val="center"/>
        <w:rPr>
          <w:i/>
          <w:iCs/>
          <w:color w:val="000000"/>
          <w:sz w:val="22"/>
          <w:szCs w:val="22"/>
        </w:rPr>
      </w:pPr>
      <w:bookmarkStart w:id="5" w:name="_heading=h.20fe6f62a6fd" w:colFirst="0" w:colLast="0"/>
      <w:bookmarkEnd w:id="5"/>
      <w:r>
        <w:rPr>
          <w:i/>
          <w:iCs/>
          <w:color w:val="000000"/>
          <w:sz w:val="22"/>
          <w:szCs w:val="22"/>
        </w:rPr>
        <w:t>Bảng 2: Quy trình nghiệp vụ Tính toán thông số hình học động</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01DEED9C" w14:textId="77777777">
        <w:tc>
          <w:tcPr>
            <w:tcW w:w="2425" w:type="dxa"/>
          </w:tcPr>
          <w:p w14:paraId="54D952AF" w14:textId="77777777" w:rsidR="00BE0641" w:rsidRPr="004210F7" w:rsidRDefault="00000000">
            <w:pPr>
              <w:ind w:firstLine="0"/>
            </w:pPr>
            <w:r w:rsidRPr="004210F7">
              <w:t>Tên quy trình</w:t>
            </w:r>
          </w:p>
        </w:tc>
        <w:tc>
          <w:tcPr>
            <w:tcW w:w="6352" w:type="dxa"/>
          </w:tcPr>
          <w:p w14:paraId="3045D3E6" w14:textId="77777777" w:rsidR="00BE0641" w:rsidRPr="004210F7" w:rsidRDefault="00000000">
            <w:pPr>
              <w:ind w:firstLine="0"/>
            </w:pPr>
            <w:r w:rsidRPr="004210F7">
              <w:t>Tính toán thông số hình học động</w:t>
            </w:r>
          </w:p>
        </w:tc>
      </w:tr>
      <w:tr w:rsidR="00BE0641" w:rsidRPr="004210F7" w14:paraId="2DE8F761" w14:textId="77777777">
        <w:tc>
          <w:tcPr>
            <w:tcW w:w="2425" w:type="dxa"/>
          </w:tcPr>
          <w:p w14:paraId="604E1EFC" w14:textId="77777777" w:rsidR="00BE0641" w:rsidRPr="004210F7" w:rsidRDefault="00000000">
            <w:pPr>
              <w:ind w:firstLine="0"/>
            </w:pPr>
            <w:r w:rsidRPr="004210F7">
              <w:t>Mô tả</w:t>
            </w:r>
          </w:p>
        </w:tc>
        <w:tc>
          <w:tcPr>
            <w:tcW w:w="6352" w:type="dxa"/>
          </w:tcPr>
          <w:p w14:paraId="300794EC" w14:textId="77777777" w:rsidR="00BE0641" w:rsidRPr="004210F7" w:rsidRDefault="00000000">
            <w:pPr>
              <w:ind w:firstLine="0"/>
            </w:pPr>
            <w:r w:rsidRPr="004210F7">
              <w:t>Quy trình người dùng áp dụng các công thức toán học được lưu trữ trong đồ thị Neo4j để giải bài toán tính toán kích thước, chu vi và diện tích thực tế.</w:t>
            </w:r>
          </w:p>
        </w:tc>
      </w:tr>
      <w:tr w:rsidR="00BE0641" w:rsidRPr="004210F7" w14:paraId="5ED000F3" w14:textId="77777777">
        <w:tc>
          <w:tcPr>
            <w:tcW w:w="2425" w:type="dxa"/>
          </w:tcPr>
          <w:p w14:paraId="5D670F51" w14:textId="77777777" w:rsidR="00BE0641" w:rsidRPr="004210F7" w:rsidRDefault="00000000">
            <w:pPr>
              <w:ind w:firstLine="0"/>
            </w:pPr>
            <w:r w:rsidRPr="004210F7">
              <w:t>Luồng chính</w:t>
            </w:r>
          </w:p>
        </w:tc>
        <w:tc>
          <w:tcPr>
            <w:tcW w:w="6352" w:type="dxa"/>
          </w:tcPr>
          <w:p w14:paraId="55C3706A" w14:textId="3B526B50" w:rsidR="00BE0641" w:rsidRPr="004210F7" w:rsidRDefault="00000000">
            <w:pPr>
              <w:spacing w:after="0"/>
              <w:ind w:firstLine="0"/>
            </w:pPr>
            <w:r w:rsidRPr="004210F7">
              <w:t xml:space="preserve">1. Người dùng chọn chức năng </w:t>
            </w:r>
            <w:r w:rsidR="00205697">
              <w:t>“</w:t>
            </w:r>
            <w:r w:rsidRPr="004210F7">
              <w:t>Máy tính hình học</w:t>
            </w:r>
            <w:r w:rsidR="00205697">
              <w:t>”</w:t>
            </w:r>
            <w:r w:rsidRPr="004210F7">
              <w:t xml:space="preserve"> hoặc mở trực tiếp tab </w:t>
            </w:r>
            <w:r w:rsidR="00205697">
              <w:t>“</w:t>
            </w:r>
            <w:r w:rsidRPr="004210F7">
              <w:t>Công thức</w:t>
            </w:r>
            <w:r w:rsidR="00205697">
              <w:t>”</w:t>
            </w:r>
            <w:r w:rsidRPr="004210F7">
              <w:t xml:space="preserve"> trong hình đang xem.</w:t>
            </w:r>
          </w:p>
          <w:p w14:paraId="45BC721E" w14:textId="77777777" w:rsidR="00BE0641" w:rsidRPr="004210F7" w:rsidRDefault="00000000">
            <w:pPr>
              <w:spacing w:after="0"/>
              <w:ind w:firstLine="0"/>
            </w:pPr>
            <w:r w:rsidRPr="004210F7">
              <w:t>2. Người dùng nhập các giá trị tham số tương ứng (ví dụ: cạnh đáy a, chiều cao h, bán kính R...).</w:t>
            </w:r>
          </w:p>
          <w:p w14:paraId="6972BA0B" w14:textId="77777777" w:rsidR="00BE0641" w:rsidRPr="004210F7" w:rsidRDefault="00000000">
            <w:pPr>
              <w:spacing w:after="0"/>
              <w:ind w:firstLine="0"/>
            </w:pPr>
            <w:r w:rsidRPr="004210F7">
              <w:lastRenderedPageBreak/>
              <w:t>3. Hệ thống kiểm tra điều kiện hình học hợp lệ (độ dài cạnh phải dương, bất đẳng thức tam giác phải thỏa mãn).</w:t>
            </w:r>
          </w:p>
          <w:p w14:paraId="71582D55" w14:textId="77777777" w:rsidR="00BE0641" w:rsidRPr="004210F7" w:rsidRDefault="00000000">
            <w:pPr>
              <w:spacing w:after="0"/>
              <w:ind w:firstLine="0"/>
            </w:pPr>
            <w:r w:rsidRPr="004210F7">
              <w:t>4. Hệ thống nạp biểu thức tính toán từ cơ sở dữ liệu Neo4j, tính toán kết quả và hiển thị lời giải từng bước rõ ràng.</w:t>
            </w:r>
          </w:p>
        </w:tc>
      </w:tr>
    </w:tbl>
    <w:p w14:paraId="6CC159D8" w14:textId="77777777" w:rsidR="00BE0641" w:rsidRPr="004210F7" w:rsidRDefault="00BE0641">
      <w:pPr>
        <w:spacing w:after="240"/>
      </w:pPr>
    </w:p>
    <w:p w14:paraId="50A09F11" w14:textId="77777777" w:rsidR="009C7588" w:rsidRDefault="00000000">
      <w:pPr>
        <w:keepNext/>
        <w:pBdr>
          <w:top w:val="nil"/>
          <w:left w:val="nil"/>
          <w:bottom w:val="nil"/>
          <w:right w:val="nil"/>
          <w:between w:val="nil"/>
        </w:pBdr>
        <w:ind w:firstLine="0"/>
        <w:jc w:val="center"/>
        <w:rPr>
          <w:i/>
          <w:iCs/>
          <w:color w:val="000000"/>
          <w:sz w:val="22"/>
          <w:szCs w:val="22"/>
        </w:rPr>
      </w:pPr>
      <w:bookmarkStart w:id="6" w:name="_heading=h.9f6ba805a925" w:colFirst="0" w:colLast="0"/>
      <w:bookmarkEnd w:id="6"/>
      <w:r>
        <w:rPr>
          <w:i/>
          <w:iCs/>
          <w:color w:val="000000"/>
          <w:sz w:val="22"/>
          <w:szCs w:val="22"/>
        </w:rPr>
        <w:t>Bảng 3: Quy trình nghiệp vụ Tìm kiếm lộ trình chứng minh biến đổi hình</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1178F634" w14:textId="77777777">
        <w:tc>
          <w:tcPr>
            <w:tcW w:w="2425" w:type="dxa"/>
          </w:tcPr>
          <w:p w14:paraId="3D0322B9" w14:textId="77777777" w:rsidR="00BE0641" w:rsidRPr="004210F7" w:rsidRDefault="00000000">
            <w:pPr>
              <w:ind w:firstLine="0"/>
            </w:pPr>
            <w:r w:rsidRPr="004210F7">
              <w:t>Tên quy trình</w:t>
            </w:r>
          </w:p>
        </w:tc>
        <w:tc>
          <w:tcPr>
            <w:tcW w:w="6352" w:type="dxa"/>
          </w:tcPr>
          <w:p w14:paraId="3C57DAFD" w14:textId="77777777" w:rsidR="00BE0641" w:rsidRPr="004210F7" w:rsidRDefault="00000000">
            <w:pPr>
              <w:ind w:firstLine="0"/>
            </w:pPr>
            <w:r w:rsidRPr="004210F7">
              <w:t>Tìm kiếm lộ trình chứng minh biến đổi hình</w:t>
            </w:r>
          </w:p>
        </w:tc>
      </w:tr>
      <w:tr w:rsidR="00BE0641" w:rsidRPr="004210F7" w14:paraId="4E91E991" w14:textId="77777777">
        <w:tc>
          <w:tcPr>
            <w:tcW w:w="2425" w:type="dxa"/>
          </w:tcPr>
          <w:p w14:paraId="6889D7A5" w14:textId="77777777" w:rsidR="00BE0641" w:rsidRPr="004210F7" w:rsidRDefault="00000000">
            <w:pPr>
              <w:ind w:firstLine="0"/>
            </w:pPr>
            <w:r w:rsidRPr="004210F7">
              <w:t>Mô tả</w:t>
            </w:r>
          </w:p>
        </w:tc>
        <w:tc>
          <w:tcPr>
            <w:tcW w:w="6352" w:type="dxa"/>
          </w:tcPr>
          <w:p w14:paraId="0B22BBF9" w14:textId="77777777" w:rsidR="00BE0641" w:rsidRPr="004210F7" w:rsidRDefault="00000000">
            <w:pPr>
              <w:ind w:firstLine="0"/>
            </w:pPr>
            <w:r w:rsidRPr="004210F7">
              <w:t>Quy trình học sinh tìm phương pháp chứng minh một bài toán từ giả thiết một hình ban đầu sang hình kết luận cần đạt.</w:t>
            </w:r>
          </w:p>
        </w:tc>
      </w:tr>
      <w:tr w:rsidR="00BE0641" w:rsidRPr="004210F7" w14:paraId="7E7F1E5A" w14:textId="77777777">
        <w:tc>
          <w:tcPr>
            <w:tcW w:w="2425" w:type="dxa"/>
          </w:tcPr>
          <w:p w14:paraId="4EBA3CA9" w14:textId="77777777" w:rsidR="00BE0641" w:rsidRPr="004210F7" w:rsidRDefault="00000000">
            <w:pPr>
              <w:ind w:firstLine="0"/>
            </w:pPr>
            <w:r w:rsidRPr="004210F7">
              <w:t>Luồng chính</w:t>
            </w:r>
          </w:p>
        </w:tc>
        <w:tc>
          <w:tcPr>
            <w:tcW w:w="6352" w:type="dxa"/>
          </w:tcPr>
          <w:p w14:paraId="59B60931" w14:textId="28F7F60C" w:rsidR="00BE0641" w:rsidRPr="004210F7" w:rsidRDefault="00000000">
            <w:pPr>
              <w:spacing w:after="0"/>
              <w:ind w:firstLine="0"/>
            </w:pPr>
            <w:r w:rsidRPr="004210F7">
              <w:t xml:space="preserve">1. Học sinh chọn </w:t>
            </w:r>
            <w:r w:rsidR="00205697">
              <w:t>“</w:t>
            </w:r>
            <w:r w:rsidRPr="004210F7">
              <w:t>Hình xuất phát</w:t>
            </w:r>
            <w:r w:rsidR="00205697">
              <w:t>”</w:t>
            </w:r>
            <w:r w:rsidRPr="004210F7">
              <w:t xml:space="preserve"> (ví dụ: hình bình hành) và </w:t>
            </w:r>
            <w:r w:rsidR="00205697">
              <w:t>“</w:t>
            </w:r>
            <w:r w:rsidRPr="004210F7">
              <w:t>Hình đích đến</w:t>
            </w:r>
            <w:r w:rsidR="00205697">
              <w:t>”</w:t>
            </w:r>
            <w:r w:rsidRPr="004210F7">
              <w:t xml:space="preserve"> (ví dụ: hình vuông).</w:t>
            </w:r>
          </w:p>
          <w:p w14:paraId="378B88EC" w14:textId="77777777" w:rsidR="00BE0641" w:rsidRPr="004210F7" w:rsidRDefault="00000000">
            <w:pPr>
              <w:spacing w:after="0"/>
              <w:ind w:firstLine="0"/>
            </w:pPr>
            <w:r w:rsidRPr="004210F7">
              <w:t>2. Hệ thống duyệt đồ thị Neo4j bằng thuật toán shortest path để tìm các con đường chứng minh ngắn nhất qua các nút trung gian.</w:t>
            </w:r>
          </w:p>
          <w:p w14:paraId="7F10A3B1" w14:textId="77777777" w:rsidR="00BE0641" w:rsidRPr="004210F7" w:rsidRDefault="00000000">
            <w:pPr>
              <w:spacing w:after="0"/>
              <w:ind w:firstLine="0"/>
            </w:pPr>
            <w:r w:rsidRPr="004210F7">
              <w:t>3. Hệ thống trả về sơ đồ các bước suy luận kèm danh sách các dấu hiệu nhận biết tương ứng ở từng bước.</w:t>
            </w:r>
          </w:p>
          <w:p w14:paraId="3C64B4F6" w14:textId="77777777" w:rsidR="00BE0641" w:rsidRPr="004210F7" w:rsidRDefault="00000000">
            <w:pPr>
              <w:spacing w:after="0"/>
              <w:ind w:firstLine="0"/>
            </w:pPr>
            <w:r w:rsidRPr="004210F7">
              <w:t>4. Học sinh dựa vào lộ trình gợi ý để hoàn thiện bài toán chứng minh hình học.</w:t>
            </w:r>
          </w:p>
        </w:tc>
      </w:tr>
    </w:tbl>
    <w:p w14:paraId="6DBC4C7E" w14:textId="77777777" w:rsidR="00BE0641" w:rsidRPr="004210F7" w:rsidRDefault="00BE0641">
      <w:pPr>
        <w:spacing w:after="240"/>
      </w:pPr>
    </w:p>
    <w:p w14:paraId="6BCF69E5" w14:textId="77777777" w:rsidR="009C7588" w:rsidRDefault="00000000">
      <w:pPr>
        <w:keepNext/>
        <w:pBdr>
          <w:top w:val="nil"/>
          <w:left w:val="nil"/>
          <w:bottom w:val="nil"/>
          <w:right w:val="nil"/>
          <w:between w:val="nil"/>
        </w:pBdr>
        <w:ind w:firstLine="0"/>
        <w:jc w:val="center"/>
        <w:rPr>
          <w:i/>
          <w:iCs/>
          <w:color w:val="000000"/>
          <w:sz w:val="22"/>
          <w:szCs w:val="22"/>
        </w:rPr>
      </w:pPr>
      <w:bookmarkStart w:id="7" w:name="_heading=h.4ef311ff3aad" w:colFirst="0" w:colLast="0"/>
      <w:bookmarkEnd w:id="7"/>
      <w:r>
        <w:rPr>
          <w:i/>
          <w:iCs/>
          <w:color w:val="000000"/>
          <w:sz w:val="22"/>
          <w:szCs w:val="22"/>
        </w:rPr>
        <w:t>Bảng 4: Quy trình nghiệp vụ Quản trị và cập nhật đồ thị tri thức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131954E8" w14:textId="77777777">
        <w:tc>
          <w:tcPr>
            <w:tcW w:w="2425" w:type="dxa"/>
          </w:tcPr>
          <w:p w14:paraId="0F1E543B" w14:textId="77777777" w:rsidR="00BE0641" w:rsidRPr="004210F7" w:rsidRDefault="00000000">
            <w:pPr>
              <w:ind w:firstLine="0"/>
            </w:pPr>
            <w:r w:rsidRPr="004210F7">
              <w:t>Tên quy trình</w:t>
            </w:r>
          </w:p>
        </w:tc>
        <w:tc>
          <w:tcPr>
            <w:tcW w:w="6352" w:type="dxa"/>
          </w:tcPr>
          <w:p w14:paraId="19920D6A" w14:textId="77777777" w:rsidR="00BE0641" w:rsidRPr="004210F7" w:rsidRDefault="00000000">
            <w:pPr>
              <w:ind w:firstLine="0"/>
            </w:pPr>
            <w:r w:rsidRPr="004210F7">
              <w:t>Quản trị và cập nhật đồ thị tri thức</w:t>
            </w:r>
          </w:p>
        </w:tc>
      </w:tr>
      <w:tr w:rsidR="00BE0641" w:rsidRPr="004210F7" w14:paraId="69A1668A" w14:textId="77777777">
        <w:tc>
          <w:tcPr>
            <w:tcW w:w="2425" w:type="dxa"/>
          </w:tcPr>
          <w:p w14:paraId="4DDB0100" w14:textId="77777777" w:rsidR="00BE0641" w:rsidRPr="004210F7" w:rsidRDefault="00000000">
            <w:pPr>
              <w:ind w:firstLine="0"/>
            </w:pPr>
            <w:r w:rsidRPr="004210F7">
              <w:t>Mô tả</w:t>
            </w:r>
          </w:p>
        </w:tc>
        <w:tc>
          <w:tcPr>
            <w:tcW w:w="6352" w:type="dxa"/>
          </w:tcPr>
          <w:p w14:paraId="65C24A18" w14:textId="77777777" w:rsidR="00BE0641" w:rsidRPr="004210F7" w:rsidRDefault="00000000">
            <w:pPr>
              <w:ind w:firstLine="0"/>
            </w:pPr>
            <w:r w:rsidRPr="004210F7">
              <w:t>Quy trình ban quản trị hoặc giáo viên chuyên môn cập nhật, chuẩn hóa và bổ sung dữ liệu hình học phẳng vào cơ sở dữ liệu Neo4j.</w:t>
            </w:r>
          </w:p>
        </w:tc>
      </w:tr>
      <w:tr w:rsidR="00BE0641" w:rsidRPr="004210F7" w14:paraId="5A53EF7B" w14:textId="77777777">
        <w:tc>
          <w:tcPr>
            <w:tcW w:w="2425" w:type="dxa"/>
          </w:tcPr>
          <w:p w14:paraId="6FE7A495" w14:textId="77777777" w:rsidR="00BE0641" w:rsidRPr="004210F7" w:rsidRDefault="00000000">
            <w:pPr>
              <w:ind w:firstLine="0"/>
            </w:pPr>
            <w:r w:rsidRPr="004210F7">
              <w:t>Luồng chính</w:t>
            </w:r>
          </w:p>
        </w:tc>
        <w:tc>
          <w:tcPr>
            <w:tcW w:w="6352" w:type="dxa"/>
          </w:tcPr>
          <w:p w14:paraId="24A1C9EA" w14:textId="77777777" w:rsidR="00BE0641" w:rsidRPr="004210F7" w:rsidRDefault="00000000">
            <w:pPr>
              <w:spacing w:after="0"/>
              <w:ind w:firstLine="0"/>
            </w:pPr>
            <w:r w:rsidRPr="004210F7">
              <w:t>1. Admin đăng nhập vào hệ thống quản lý tri thức.</w:t>
            </w:r>
          </w:p>
          <w:p w14:paraId="6DCBCB21" w14:textId="77777777" w:rsidR="00BE0641" w:rsidRPr="004210F7" w:rsidRDefault="00000000">
            <w:pPr>
              <w:spacing w:after="0"/>
              <w:ind w:firstLine="0"/>
            </w:pPr>
            <w:r w:rsidRPr="004210F7">
              <w:t xml:space="preserve">2. Admin nhập thông tin node hình học mới, các tính chất, </w:t>
            </w:r>
            <w:r w:rsidRPr="004210F7">
              <w:lastRenderedPageBreak/>
              <w:t>công thức hoặc các mẹo giải toán.</w:t>
            </w:r>
          </w:p>
          <w:p w14:paraId="3E3CA8E0" w14:textId="77777777" w:rsidR="00BE0641" w:rsidRPr="004210F7" w:rsidRDefault="00000000">
            <w:pPr>
              <w:spacing w:after="0"/>
              <w:ind w:firstLine="0"/>
            </w:pPr>
            <w:r w:rsidRPr="004210F7">
              <w:t>3. Admin thiết lập các liên kết quan hệ (IS_A, TRANSFORMS_TO, HAS_PROPERTY...) với các node có sẵn.</w:t>
            </w:r>
          </w:p>
          <w:p w14:paraId="382764D4" w14:textId="77777777" w:rsidR="00BE0641" w:rsidRPr="004210F7" w:rsidRDefault="00000000">
            <w:pPr>
              <w:spacing w:after="0"/>
              <w:ind w:firstLine="0"/>
            </w:pPr>
            <w:r w:rsidRPr="004210F7">
              <w:t>4. Hệ thống kiểm tra tính nhất quán của chu trình đồ thị và lưu trữ vào Neo4j.</w:t>
            </w:r>
          </w:p>
        </w:tc>
      </w:tr>
      <w:tr w:rsidR="00BE0641" w:rsidRPr="004210F7" w14:paraId="09A2F8C2" w14:textId="77777777">
        <w:tc>
          <w:tcPr>
            <w:tcW w:w="2425" w:type="dxa"/>
          </w:tcPr>
          <w:p w14:paraId="6117330C" w14:textId="77777777" w:rsidR="00BE0641" w:rsidRPr="004210F7" w:rsidRDefault="00000000">
            <w:pPr>
              <w:ind w:firstLine="0"/>
            </w:pPr>
            <w:r w:rsidRPr="004210F7">
              <w:lastRenderedPageBreak/>
              <w:t>Luồng phụ</w:t>
            </w:r>
          </w:p>
        </w:tc>
        <w:tc>
          <w:tcPr>
            <w:tcW w:w="6352" w:type="dxa"/>
          </w:tcPr>
          <w:p w14:paraId="520E4CBE" w14:textId="77777777" w:rsidR="00BE0641" w:rsidRPr="004210F7" w:rsidRDefault="00000000">
            <w:pPr>
              <w:ind w:firstLine="0"/>
            </w:pPr>
            <w:r w:rsidRPr="004210F7">
              <w:t>Nếu phát hiện trùng lặp hoặc mâu thuẫn định lý toán học, hệ thống cảnh báo và từ chối tạo quan hệ.</w:t>
            </w:r>
          </w:p>
        </w:tc>
      </w:tr>
    </w:tbl>
    <w:p w14:paraId="28523769" w14:textId="77777777" w:rsidR="00B51BAB" w:rsidRDefault="00B51BAB">
      <w:pPr>
        <w:spacing w:after="240"/>
        <w:sectPr w:rsidR="00B51BAB">
          <w:pgSz w:w="11906" w:h="16838"/>
          <w:pgMar w:top="1985" w:right="1134" w:bottom="1260" w:left="1985" w:header="720" w:footer="720" w:gutter="0"/>
          <w:pgNumType w:start="1"/>
          <w:cols w:space="720"/>
        </w:sectPr>
      </w:pPr>
    </w:p>
    <w:p w14:paraId="154CDAF7" w14:textId="77777777" w:rsidR="00BE0641" w:rsidRPr="004210F7" w:rsidRDefault="00000000" w:rsidP="00D47BE6">
      <w:pPr>
        <w:pStyle w:val="Heading1"/>
      </w:pPr>
      <w:r w:rsidRPr="004210F7">
        <w:lastRenderedPageBreak/>
        <w:t>PHẦN 5: BẢNG ĐẶC TẢ CHI TIẾT CÁC USECASE HỆ THỐNG</w:t>
      </w:r>
    </w:p>
    <w:p w14:paraId="4078E8AF" w14:textId="77777777" w:rsidR="009C7588" w:rsidRDefault="00000000">
      <w:pPr>
        <w:keepNext/>
        <w:pBdr>
          <w:top w:val="nil"/>
          <w:left w:val="nil"/>
          <w:bottom w:val="nil"/>
          <w:right w:val="nil"/>
          <w:between w:val="nil"/>
        </w:pBdr>
        <w:ind w:firstLine="0"/>
        <w:jc w:val="center"/>
        <w:rPr>
          <w:i/>
          <w:iCs/>
          <w:color w:val="000000"/>
          <w:sz w:val="22"/>
          <w:szCs w:val="22"/>
        </w:rPr>
      </w:pPr>
      <w:bookmarkStart w:id="8" w:name="_heading=h.bf3187d694c8" w:colFirst="0" w:colLast="0"/>
      <w:bookmarkEnd w:id="8"/>
      <w:r>
        <w:rPr>
          <w:i/>
          <w:iCs/>
          <w:color w:val="000000"/>
          <w:sz w:val="22"/>
          <w:szCs w:val="22"/>
        </w:rPr>
        <w:t>Bảng 5: Bảng đặc tả UC Đăng nhập hệ thống quản trị</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2A54005E" w14:textId="77777777">
        <w:tc>
          <w:tcPr>
            <w:tcW w:w="2425" w:type="dxa"/>
          </w:tcPr>
          <w:p w14:paraId="798348D4" w14:textId="77777777" w:rsidR="00BE0641" w:rsidRPr="004210F7" w:rsidRDefault="00000000">
            <w:pPr>
              <w:ind w:firstLine="0"/>
            </w:pPr>
            <w:r w:rsidRPr="004210F7">
              <w:t>Use Case ID</w:t>
            </w:r>
          </w:p>
        </w:tc>
        <w:tc>
          <w:tcPr>
            <w:tcW w:w="6352" w:type="dxa"/>
          </w:tcPr>
          <w:p w14:paraId="3C8DE341" w14:textId="77777777" w:rsidR="00BE0641" w:rsidRPr="004210F7" w:rsidRDefault="00000000">
            <w:pPr>
              <w:ind w:firstLine="0"/>
            </w:pPr>
            <w:r w:rsidRPr="004210F7">
              <w:t>UC01</w:t>
            </w:r>
          </w:p>
        </w:tc>
      </w:tr>
      <w:tr w:rsidR="00BE0641" w:rsidRPr="004210F7" w14:paraId="42AD3DD2" w14:textId="77777777">
        <w:tc>
          <w:tcPr>
            <w:tcW w:w="2425" w:type="dxa"/>
          </w:tcPr>
          <w:p w14:paraId="739EE21F" w14:textId="77777777" w:rsidR="00BE0641" w:rsidRPr="004210F7" w:rsidRDefault="00000000">
            <w:pPr>
              <w:ind w:firstLine="0"/>
            </w:pPr>
            <w:r w:rsidRPr="004210F7">
              <w:t>Tên Use Case</w:t>
            </w:r>
          </w:p>
        </w:tc>
        <w:tc>
          <w:tcPr>
            <w:tcW w:w="6352" w:type="dxa"/>
          </w:tcPr>
          <w:p w14:paraId="3155C682" w14:textId="77777777" w:rsidR="00BE0641" w:rsidRPr="004210F7" w:rsidRDefault="00000000">
            <w:pPr>
              <w:ind w:firstLine="0"/>
            </w:pPr>
            <w:r w:rsidRPr="004210F7">
              <w:t>Đăng nhập hệ thống quản trị</w:t>
            </w:r>
          </w:p>
        </w:tc>
      </w:tr>
      <w:tr w:rsidR="00BE0641" w:rsidRPr="004210F7" w14:paraId="2C19E4BD" w14:textId="77777777">
        <w:tc>
          <w:tcPr>
            <w:tcW w:w="2425" w:type="dxa"/>
          </w:tcPr>
          <w:p w14:paraId="0B297DE7" w14:textId="77777777" w:rsidR="00BE0641" w:rsidRPr="004210F7" w:rsidRDefault="00000000">
            <w:pPr>
              <w:ind w:firstLine="0"/>
            </w:pPr>
            <w:r w:rsidRPr="004210F7">
              <w:t>Tác nhân</w:t>
            </w:r>
          </w:p>
        </w:tc>
        <w:tc>
          <w:tcPr>
            <w:tcW w:w="6352" w:type="dxa"/>
          </w:tcPr>
          <w:p w14:paraId="51CFCDE0" w14:textId="77777777" w:rsidR="00BE0641" w:rsidRPr="004210F7" w:rsidRDefault="00000000">
            <w:pPr>
              <w:ind w:firstLine="0"/>
            </w:pPr>
            <w:r w:rsidRPr="004210F7">
              <w:t>Admin</w:t>
            </w:r>
          </w:p>
        </w:tc>
      </w:tr>
      <w:tr w:rsidR="00BE0641" w:rsidRPr="004210F7" w14:paraId="3164DA18" w14:textId="77777777">
        <w:tc>
          <w:tcPr>
            <w:tcW w:w="2425" w:type="dxa"/>
          </w:tcPr>
          <w:p w14:paraId="786902BE" w14:textId="77777777" w:rsidR="00BE0641" w:rsidRPr="004210F7" w:rsidRDefault="00000000">
            <w:pPr>
              <w:ind w:firstLine="0"/>
            </w:pPr>
            <w:r w:rsidRPr="004210F7">
              <w:t>Tiền điều kiện</w:t>
            </w:r>
          </w:p>
        </w:tc>
        <w:tc>
          <w:tcPr>
            <w:tcW w:w="6352" w:type="dxa"/>
          </w:tcPr>
          <w:p w14:paraId="6F9B3C4A" w14:textId="77777777" w:rsidR="00BE0641" w:rsidRPr="004210F7" w:rsidRDefault="00000000">
            <w:pPr>
              <w:ind w:firstLine="0"/>
            </w:pPr>
            <w:r w:rsidRPr="004210F7">
              <w:t>Hệ thống đã được khởi động và kết nối thành công với cơ sở dữ liệu Neo4j. Tài khoản Admin đã được tạo trong hệ thống.</w:t>
            </w:r>
          </w:p>
        </w:tc>
      </w:tr>
      <w:tr w:rsidR="00BE0641" w:rsidRPr="004210F7" w14:paraId="3431AC97" w14:textId="77777777">
        <w:tc>
          <w:tcPr>
            <w:tcW w:w="2425" w:type="dxa"/>
          </w:tcPr>
          <w:p w14:paraId="050FA443" w14:textId="77777777" w:rsidR="00BE0641" w:rsidRPr="004210F7" w:rsidRDefault="00000000">
            <w:pPr>
              <w:ind w:firstLine="0"/>
            </w:pPr>
            <w:r w:rsidRPr="004210F7">
              <w:t>Hậu điều kiện</w:t>
            </w:r>
          </w:p>
        </w:tc>
        <w:tc>
          <w:tcPr>
            <w:tcW w:w="6352" w:type="dxa"/>
          </w:tcPr>
          <w:p w14:paraId="441D5423" w14:textId="77777777" w:rsidR="00BE0641" w:rsidRPr="004210F7" w:rsidRDefault="00000000">
            <w:pPr>
              <w:ind w:firstLine="0"/>
            </w:pPr>
            <w:r w:rsidRPr="004210F7">
              <w:t>Admin được cấp phiên làm việc và chuyển hướng vào bảng điều khiển quản trị.</w:t>
            </w:r>
          </w:p>
        </w:tc>
      </w:tr>
      <w:tr w:rsidR="00BE0641" w:rsidRPr="004210F7" w14:paraId="62C26572" w14:textId="77777777">
        <w:tc>
          <w:tcPr>
            <w:tcW w:w="2425" w:type="dxa"/>
          </w:tcPr>
          <w:p w14:paraId="70B6E994" w14:textId="77777777" w:rsidR="00BE0641" w:rsidRPr="004210F7" w:rsidRDefault="00000000">
            <w:pPr>
              <w:ind w:firstLine="0"/>
            </w:pPr>
            <w:r w:rsidRPr="004210F7">
              <w:t>Luồng sự kiện chính</w:t>
            </w:r>
          </w:p>
        </w:tc>
        <w:tc>
          <w:tcPr>
            <w:tcW w:w="6352" w:type="dxa"/>
          </w:tcPr>
          <w:p w14:paraId="342BD2F8" w14:textId="77777777" w:rsidR="00BE0641" w:rsidRPr="004210F7" w:rsidRDefault="00000000">
            <w:pPr>
              <w:spacing w:after="0"/>
              <w:ind w:firstLine="0"/>
            </w:pPr>
            <w:r w:rsidRPr="004210F7">
              <w:t>1. Admin truy cập đường dẫn /admin/login.</w:t>
            </w:r>
          </w:p>
          <w:p w14:paraId="104945D8" w14:textId="77777777" w:rsidR="00BE0641" w:rsidRPr="004210F7" w:rsidRDefault="00000000">
            <w:pPr>
              <w:spacing w:after="0"/>
              <w:ind w:firstLine="0"/>
            </w:pPr>
            <w:r w:rsidRPr="004210F7">
              <w:t>2. Hệ thống hiển thị biểu mẫu đăng nhập gồm: Tên đăng nhập/email và mật khẩu.</w:t>
            </w:r>
          </w:p>
          <w:p w14:paraId="66092976" w14:textId="4EC09382" w:rsidR="00BE0641" w:rsidRPr="004210F7" w:rsidRDefault="00000000">
            <w:pPr>
              <w:spacing w:after="0"/>
              <w:ind w:firstLine="0"/>
            </w:pPr>
            <w:r w:rsidRPr="004210F7">
              <w:t xml:space="preserve">3. Admin nhập thông tin tài khoản và nhấp nút </w:t>
            </w:r>
            <w:r w:rsidR="00205697">
              <w:t>“</w:t>
            </w:r>
            <w:r w:rsidRPr="004210F7">
              <w:t>Đăng nhập</w:t>
            </w:r>
            <w:r w:rsidR="00205697">
              <w:t>”</w:t>
            </w:r>
            <w:r w:rsidRPr="004210F7">
              <w:t>.</w:t>
            </w:r>
          </w:p>
          <w:p w14:paraId="08888457" w14:textId="77777777" w:rsidR="00BE0641" w:rsidRPr="004210F7" w:rsidRDefault="00000000">
            <w:pPr>
              <w:spacing w:after="0"/>
              <w:ind w:firstLine="0"/>
            </w:pPr>
            <w:r w:rsidRPr="004210F7">
              <w:t>4. Hệ thống kiểm tra và xác thực thông tin đăng nhập trong cơ sở dữ liệu.</w:t>
            </w:r>
          </w:p>
          <w:p w14:paraId="7849A35E" w14:textId="77777777" w:rsidR="00BE0641" w:rsidRPr="004210F7" w:rsidRDefault="00000000">
            <w:pPr>
              <w:spacing w:after="0"/>
              <w:ind w:firstLine="0"/>
            </w:pPr>
            <w:r w:rsidRPr="004210F7">
              <w:t>5. Nếu thông tin chính xác, hệ thống khởi tạo phiên làm việc bảo mật, ghi nhận nhật ký đăng nhập và chuyển hướng đến trang quản trị tri thức Neo4j.</w:t>
            </w:r>
          </w:p>
          <w:p w14:paraId="3C0D3BF8" w14:textId="77777777" w:rsidR="00BE0641" w:rsidRPr="004210F7" w:rsidRDefault="00000000">
            <w:pPr>
              <w:spacing w:after="0"/>
              <w:ind w:firstLine="0"/>
            </w:pPr>
            <w:r w:rsidRPr="004210F7">
              <w:t>6. Nếu thông tin không chính xác, hệ thống thông báo lỗi.</w:t>
            </w:r>
          </w:p>
        </w:tc>
      </w:tr>
      <w:tr w:rsidR="00BE0641" w:rsidRPr="004210F7" w14:paraId="7D52D51B" w14:textId="77777777">
        <w:tc>
          <w:tcPr>
            <w:tcW w:w="2425" w:type="dxa"/>
          </w:tcPr>
          <w:p w14:paraId="56BAA3C6" w14:textId="77777777" w:rsidR="00BE0641" w:rsidRPr="004210F7" w:rsidRDefault="00000000">
            <w:pPr>
              <w:ind w:firstLine="0"/>
            </w:pPr>
            <w:r w:rsidRPr="004210F7">
              <w:t>Luồng ngoại lệ</w:t>
            </w:r>
          </w:p>
        </w:tc>
        <w:tc>
          <w:tcPr>
            <w:tcW w:w="6352" w:type="dxa"/>
          </w:tcPr>
          <w:p w14:paraId="5129C935" w14:textId="5F1102A9" w:rsidR="00BE0641" w:rsidRPr="004210F7" w:rsidRDefault="00000000">
            <w:pPr>
              <w:spacing w:after="0"/>
              <w:ind w:firstLine="0"/>
            </w:pPr>
            <w:r w:rsidRPr="004210F7">
              <w:t xml:space="preserve">4.1 Sai tài khoản hoặc mật khẩu: Hệ thống hiển thị thông báo lỗi màu đỏ: </w:t>
            </w:r>
            <w:r w:rsidR="00205697">
              <w:t>“</w:t>
            </w:r>
            <w:r w:rsidRPr="004210F7">
              <w:t>Tên đăng nhập hoặc mật khẩu không chính xác. Vui lòng thử lại!</w:t>
            </w:r>
            <w:r w:rsidR="00205697">
              <w:t>”</w:t>
            </w:r>
            <w:r w:rsidRPr="004210F7">
              <w:t>.</w:t>
            </w:r>
          </w:p>
          <w:p w14:paraId="4B18CDC5" w14:textId="77777777" w:rsidR="00BE0641" w:rsidRPr="004210F7" w:rsidRDefault="00000000">
            <w:pPr>
              <w:spacing w:after="0"/>
              <w:ind w:firstLine="0"/>
            </w:pPr>
            <w:r w:rsidRPr="004210F7">
              <w:t xml:space="preserve">4.2 Quá số lần đăng nhập sai: Nếu nhập sai quá 5 lần liên tiếp, hệ thống tạm khóa tài khoản trong 15 phút để bảo vệ </w:t>
            </w:r>
            <w:r w:rsidRPr="004210F7">
              <w:lastRenderedPageBreak/>
              <w:t>chống tấn công brute-force.</w:t>
            </w:r>
          </w:p>
          <w:p w14:paraId="119ADE67" w14:textId="6DBED618" w:rsidR="00BE0641" w:rsidRPr="004210F7" w:rsidRDefault="00000000">
            <w:pPr>
              <w:spacing w:after="0"/>
              <w:ind w:firstLine="0"/>
            </w:pPr>
            <w:r w:rsidRPr="004210F7">
              <w:t xml:space="preserve">4.3 Lỗi kết nối CSDL: Nếu không thể kết nối máy chủ xác thực, hệ thống báo: </w:t>
            </w:r>
            <w:r w:rsidR="00205697">
              <w:t>“</w:t>
            </w:r>
            <w:r w:rsidRPr="004210F7">
              <w:t>Lỗi kết nối cơ sở dữ liệu xác thực. Vui lòng kiểm tra lại dịch vụ!</w:t>
            </w:r>
            <w:r w:rsidR="00205697">
              <w:t>”</w:t>
            </w:r>
            <w:r w:rsidRPr="004210F7">
              <w:t>.</w:t>
            </w:r>
          </w:p>
        </w:tc>
      </w:tr>
    </w:tbl>
    <w:p w14:paraId="6DC655C8" w14:textId="77777777" w:rsidR="00BE0641" w:rsidRPr="004210F7" w:rsidRDefault="00BE0641">
      <w:pPr>
        <w:spacing w:after="240"/>
      </w:pPr>
    </w:p>
    <w:p w14:paraId="6CD5C5ED" w14:textId="77777777" w:rsidR="009C7588" w:rsidRDefault="00000000">
      <w:pPr>
        <w:keepNext/>
        <w:pBdr>
          <w:top w:val="nil"/>
          <w:left w:val="nil"/>
          <w:bottom w:val="nil"/>
          <w:right w:val="nil"/>
          <w:between w:val="nil"/>
        </w:pBdr>
        <w:ind w:firstLine="0"/>
        <w:jc w:val="center"/>
        <w:rPr>
          <w:i/>
          <w:iCs/>
          <w:color w:val="000000"/>
          <w:sz w:val="22"/>
          <w:szCs w:val="22"/>
        </w:rPr>
      </w:pPr>
      <w:bookmarkStart w:id="9" w:name="_heading=h.01582728edaa" w:colFirst="0" w:colLast="0"/>
      <w:bookmarkEnd w:id="9"/>
      <w:r>
        <w:rPr>
          <w:i/>
          <w:iCs/>
          <w:color w:val="000000"/>
          <w:sz w:val="22"/>
          <w:szCs w:val="22"/>
        </w:rPr>
        <w:t>Bảng 6: Bảng đặc tả UC Khám phá bản đồ đồ thị tri thức hình học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69E050B8" w14:textId="77777777">
        <w:tc>
          <w:tcPr>
            <w:tcW w:w="2425" w:type="dxa"/>
          </w:tcPr>
          <w:p w14:paraId="60170111" w14:textId="77777777" w:rsidR="00BE0641" w:rsidRPr="004210F7" w:rsidRDefault="00000000">
            <w:pPr>
              <w:ind w:firstLine="0"/>
            </w:pPr>
            <w:r w:rsidRPr="004210F7">
              <w:t>Use Case ID</w:t>
            </w:r>
          </w:p>
        </w:tc>
        <w:tc>
          <w:tcPr>
            <w:tcW w:w="6352" w:type="dxa"/>
          </w:tcPr>
          <w:p w14:paraId="6D90DFA3" w14:textId="77777777" w:rsidR="00BE0641" w:rsidRPr="004210F7" w:rsidRDefault="00000000">
            <w:pPr>
              <w:ind w:firstLine="0"/>
            </w:pPr>
            <w:r w:rsidRPr="004210F7">
              <w:t>UC02</w:t>
            </w:r>
          </w:p>
        </w:tc>
      </w:tr>
      <w:tr w:rsidR="00BE0641" w:rsidRPr="004210F7" w14:paraId="787B7FEB" w14:textId="77777777">
        <w:tc>
          <w:tcPr>
            <w:tcW w:w="2425" w:type="dxa"/>
          </w:tcPr>
          <w:p w14:paraId="5D85A13F" w14:textId="77777777" w:rsidR="00BE0641" w:rsidRPr="004210F7" w:rsidRDefault="00000000">
            <w:pPr>
              <w:ind w:firstLine="0"/>
            </w:pPr>
            <w:r w:rsidRPr="004210F7">
              <w:t>Tên Use Case</w:t>
            </w:r>
          </w:p>
        </w:tc>
        <w:tc>
          <w:tcPr>
            <w:tcW w:w="6352" w:type="dxa"/>
          </w:tcPr>
          <w:p w14:paraId="6A87D822" w14:textId="77777777" w:rsidR="00BE0641" w:rsidRPr="004210F7" w:rsidRDefault="00000000">
            <w:pPr>
              <w:ind w:firstLine="0"/>
            </w:pPr>
            <w:r w:rsidRPr="004210F7">
              <w:t>Khám phá bản đồ đồ thị tri thức hình học</w:t>
            </w:r>
          </w:p>
        </w:tc>
      </w:tr>
      <w:tr w:rsidR="00BE0641" w:rsidRPr="004210F7" w14:paraId="2A62715C" w14:textId="77777777">
        <w:tc>
          <w:tcPr>
            <w:tcW w:w="2425" w:type="dxa"/>
          </w:tcPr>
          <w:p w14:paraId="34E745F8" w14:textId="77777777" w:rsidR="00BE0641" w:rsidRPr="004210F7" w:rsidRDefault="00000000">
            <w:pPr>
              <w:ind w:firstLine="0"/>
            </w:pPr>
            <w:r w:rsidRPr="004210F7">
              <w:t>Tác nhân</w:t>
            </w:r>
          </w:p>
        </w:tc>
        <w:tc>
          <w:tcPr>
            <w:tcW w:w="6352" w:type="dxa"/>
          </w:tcPr>
          <w:p w14:paraId="27740EA4" w14:textId="77777777" w:rsidR="00BE0641" w:rsidRPr="004210F7" w:rsidRDefault="00000000">
            <w:pPr>
              <w:ind w:firstLine="0"/>
            </w:pPr>
            <w:r w:rsidRPr="004210F7">
              <w:t>Người dùng (học sinh, giáo viên), Admin</w:t>
            </w:r>
          </w:p>
        </w:tc>
      </w:tr>
      <w:tr w:rsidR="00BE0641" w:rsidRPr="004210F7" w14:paraId="5B1EE3D2" w14:textId="77777777">
        <w:tc>
          <w:tcPr>
            <w:tcW w:w="2425" w:type="dxa"/>
          </w:tcPr>
          <w:p w14:paraId="1DA3B0B6" w14:textId="77777777" w:rsidR="00BE0641" w:rsidRPr="004210F7" w:rsidRDefault="00000000">
            <w:pPr>
              <w:ind w:firstLine="0"/>
            </w:pPr>
            <w:r w:rsidRPr="004210F7">
              <w:t>Tiền điều kiện</w:t>
            </w:r>
          </w:p>
        </w:tc>
        <w:tc>
          <w:tcPr>
            <w:tcW w:w="6352" w:type="dxa"/>
          </w:tcPr>
          <w:p w14:paraId="2BBF0B3D" w14:textId="77777777" w:rsidR="00BE0641" w:rsidRPr="004210F7" w:rsidRDefault="00000000">
            <w:pPr>
              <w:ind w:firstLine="0"/>
            </w:pPr>
            <w:r w:rsidRPr="004210F7">
              <w:t>Cơ sở dữ liệu Neo4j đang hoạt động và chứa đầy đủ dữ liệu đồ thị hình học phẳng.</w:t>
            </w:r>
          </w:p>
        </w:tc>
      </w:tr>
      <w:tr w:rsidR="00BE0641" w:rsidRPr="004210F7" w14:paraId="0646E879" w14:textId="77777777">
        <w:tc>
          <w:tcPr>
            <w:tcW w:w="2425" w:type="dxa"/>
          </w:tcPr>
          <w:p w14:paraId="4B16E620" w14:textId="77777777" w:rsidR="00BE0641" w:rsidRPr="004210F7" w:rsidRDefault="00000000">
            <w:pPr>
              <w:ind w:firstLine="0"/>
            </w:pPr>
            <w:r w:rsidRPr="004210F7">
              <w:t>Hậu điều kiện</w:t>
            </w:r>
          </w:p>
        </w:tc>
        <w:tc>
          <w:tcPr>
            <w:tcW w:w="6352" w:type="dxa"/>
          </w:tcPr>
          <w:p w14:paraId="4887369C" w14:textId="77777777" w:rsidR="00BE0641" w:rsidRPr="004210F7" w:rsidRDefault="00000000">
            <w:pPr>
              <w:ind w:firstLine="0"/>
            </w:pPr>
            <w:r w:rsidRPr="004210F7">
              <w:t>Bản đồ mạng lưới đồ thị trực quan được kết xuất toàn diện trên giao diện, cho phép kéo thả, phóng to thu nhỏ và tương tác với các nút.</w:t>
            </w:r>
          </w:p>
        </w:tc>
      </w:tr>
      <w:tr w:rsidR="00BE0641" w:rsidRPr="004210F7" w14:paraId="0005F5E8" w14:textId="77777777">
        <w:tc>
          <w:tcPr>
            <w:tcW w:w="2425" w:type="dxa"/>
          </w:tcPr>
          <w:p w14:paraId="69512FB7" w14:textId="77777777" w:rsidR="00BE0641" w:rsidRPr="004210F7" w:rsidRDefault="00000000">
            <w:pPr>
              <w:ind w:firstLine="0"/>
            </w:pPr>
            <w:r w:rsidRPr="004210F7">
              <w:t>Luồng sự kiện chính</w:t>
            </w:r>
          </w:p>
        </w:tc>
        <w:tc>
          <w:tcPr>
            <w:tcW w:w="6352" w:type="dxa"/>
          </w:tcPr>
          <w:p w14:paraId="6AA05D70" w14:textId="478F0DE3" w:rsidR="00BE0641" w:rsidRPr="004210F7" w:rsidRDefault="00000000">
            <w:pPr>
              <w:spacing w:after="0"/>
              <w:ind w:firstLine="0"/>
            </w:pPr>
            <w:r w:rsidRPr="004210F7">
              <w:t xml:space="preserve">1. Người dùng chọn mục </w:t>
            </w:r>
            <w:r w:rsidR="00205697">
              <w:t>“</w:t>
            </w:r>
            <w:r w:rsidRPr="004210F7">
              <w:t>Bản đồ tri thức đồ thị</w:t>
            </w:r>
            <w:r w:rsidR="00205697">
              <w:t>”</w:t>
            </w:r>
            <w:r w:rsidRPr="004210F7">
              <w:t xml:space="preserve"> trên thanh điều hướng.</w:t>
            </w:r>
          </w:p>
          <w:p w14:paraId="252D895A" w14:textId="77777777" w:rsidR="00BE0641" w:rsidRPr="004210F7" w:rsidRDefault="00000000">
            <w:pPr>
              <w:spacing w:after="0"/>
              <w:ind w:firstLine="0"/>
            </w:pPr>
            <w:r w:rsidRPr="004210F7">
              <w:t xml:space="preserve">2. Hệ thống thực thi truy vấn Cypher để lấy danh sách các node </w:t>
            </w:r>
            <w:proofErr w:type="gramStart"/>
            <w:r w:rsidRPr="004210F7">
              <w:t>(:Shape</w:t>
            </w:r>
            <w:proofErr w:type="gramEnd"/>
            <w:r w:rsidRPr="004210F7">
              <w:t>, :Property, :Formula) và các cạnh quan hệ (:IS_A, :TRANSFORMS_TO).</w:t>
            </w:r>
          </w:p>
          <w:p w14:paraId="5EFAF83E" w14:textId="77777777" w:rsidR="00BE0641" w:rsidRPr="004210F7" w:rsidRDefault="00000000">
            <w:pPr>
              <w:spacing w:after="0"/>
              <w:ind w:firstLine="0"/>
            </w:pPr>
            <w:r w:rsidRPr="004210F7">
              <w:t>3. Hệ thống render đồ thị tương tác bằng thư viện đồ họa Neovis.js hoặc D3.js với màu sắc phân biệt theo nhãn node.</w:t>
            </w:r>
          </w:p>
          <w:p w14:paraId="5D12455A" w14:textId="77777777" w:rsidR="00BE0641" w:rsidRPr="004210F7" w:rsidRDefault="00000000">
            <w:pPr>
              <w:spacing w:after="0"/>
              <w:ind w:firstLine="0"/>
            </w:pPr>
            <w:r w:rsidRPr="004210F7">
              <w:t>4. Người dùng có thể zoom in/zoom out, kéo rê các nút hình học trên màn hình để quan sát cấu trúc cây kế thừa.</w:t>
            </w:r>
          </w:p>
          <w:p w14:paraId="20FB7DF1" w14:textId="77777777" w:rsidR="00BE0641" w:rsidRPr="004210F7" w:rsidRDefault="00000000">
            <w:pPr>
              <w:spacing w:after="0"/>
              <w:ind w:firstLine="0"/>
            </w:pPr>
            <w:r w:rsidRPr="004210F7">
              <w:t>5. Người dùng có thể sử dụng bộ lọc nhanh: Lọc theo họ hình học (tứ giác, tam giác, hình tròn) hoặc mức độ hiển thị (chỉ hiện các hình, hiện thêm tính chất, hiện công thức).</w:t>
            </w:r>
          </w:p>
          <w:p w14:paraId="6B1B3DC5" w14:textId="77777777" w:rsidR="00BE0641" w:rsidRPr="004210F7" w:rsidRDefault="00000000">
            <w:pPr>
              <w:spacing w:after="0"/>
              <w:ind w:firstLine="0"/>
            </w:pPr>
            <w:r w:rsidRPr="004210F7">
              <w:lastRenderedPageBreak/>
              <w:t>6. Khi người dùng rê chuột qua một nút, hệ thống làm nổi bật các liên kết lân cận và hiển thị tooltip tóm tắt thông tin.</w:t>
            </w:r>
          </w:p>
          <w:p w14:paraId="0F1DA9C0" w14:textId="77777777" w:rsidR="00BE0641" w:rsidRPr="004210F7" w:rsidRDefault="00000000">
            <w:pPr>
              <w:spacing w:after="0"/>
              <w:ind w:firstLine="0"/>
            </w:pPr>
            <w:r w:rsidRPr="004210F7">
              <w:t>7. Khi người dùng nhấp vào một node hình học, hệ thống mở màn hình chi tiết của UC03.</w:t>
            </w:r>
          </w:p>
        </w:tc>
      </w:tr>
      <w:tr w:rsidR="00BE0641" w:rsidRPr="004210F7" w14:paraId="0665B2BB" w14:textId="77777777">
        <w:tc>
          <w:tcPr>
            <w:tcW w:w="2425" w:type="dxa"/>
          </w:tcPr>
          <w:p w14:paraId="7FB77FDF" w14:textId="77777777" w:rsidR="00BE0641" w:rsidRPr="004210F7" w:rsidRDefault="00000000">
            <w:pPr>
              <w:ind w:firstLine="0"/>
            </w:pPr>
            <w:r w:rsidRPr="004210F7">
              <w:lastRenderedPageBreak/>
              <w:t>Luồng ngoại lệ</w:t>
            </w:r>
          </w:p>
        </w:tc>
        <w:tc>
          <w:tcPr>
            <w:tcW w:w="6352" w:type="dxa"/>
          </w:tcPr>
          <w:p w14:paraId="3DB18FDD" w14:textId="77777777" w:rsidR="00BE0641" w:rsidRPr="004210F7" w:rsidRDefault="00000000">
            <w:pPr>
              <w:spacing w:after="0"/>
              <w:ind w:firstLine="0"/>
            </w:pPr>
            <w:r w:rsidRPr="004210F7">
              <w:t>2.1 Đồ thị quá tải dữ liệu: Khi số lượng nút vượt quá 500 nodes trên màn hình di động, hệ thống tự động gom cụm theo category để tránh lag giao diện.</w:t>
            </w:r>
          </w:p>
          <w:p w14:paraId="5FE8F0AB" w14:textId="73CCF150" w:rsidR="00BE0641" w:rsidRPr="004210F7" w:rsidRDefault="00000000">
            <w:pPr>
              <w:spacing w:after="0"/>
              <w:ind w:firstLine="0"/>
            </w:pPr>
            <w:r w:rsidRPr="004210F7">
              <w:t xml:space="preserve">2.2 Mất kết nối Neo4j: Hiển thị thông báo: </w:t>
            </w:r>
            <w:r w:rsidR="00205697">
              <w:t>“</w:t>
            </w:r>
            <w:r w:rsidRPr="004210F7">
              <w:t>Không tải được dữ liệu đồ thị từ Neo4j. Đang kích hoạt chế độ bộ nhớ đệm ngoại tuyến...</w:t>
            </w:r>
            <w:r w:rsidR="00205697">
              <w:t>”</w:t>
            </w:r>
            <w:r w:rsidRPr="004210F7">
              <w:t>.</w:t>
            </w:r>
          </w:p>
        </w:tc>
      </w:tr>
    </w:tbl>
    <w:p w14:paraId="068664E9" w14:textId="77777777" w:rsidR="00BE0641" w:rsidRPr="004210F7" w:rsidRDefault="00BE0641">
      <w:pPr>
        <w:spacing w:after="240"/>
      </w:pPr>
    </w:p>
    <w:p w14:paraId="6CDA023A" w14:textId="77777777" w:rsidR="009C7588" w:rsidRDefault="00000000">
      <w:pPr>
        <w:keepNext/>
        <w:pBdr>
          <w:top w:val="nil"/>
          <w:left w:val="nil"/>
          <w:bottom w:val="nil"/>
          <w:right w:val="nil"/>
          <w:between w:val="nil"/>
        </w:pBdr>
        <w:ind w:firstLine="0"/>
        <w:jc w:val="center"/>
        <w:rPr>
          <w:i/>
          <w:iCs/>
          <w:color w:val="000000"/>
          <w:sz w:val="22"/>
          <w:szCs w:val="22"/>
        </w:rPr>
      </w:pPr>
      <w:bookmarkStart w:id="10" w:name="_heading=h.cc922cf3682f" w:colFirst="0" w:colLast="0"/>
      <w:bookmarkEnd w:id="10"/>
      <w:r>
        <w:rPr>
          <w:i/>
          <w:iCs/>
          <w:color w:val="000000"/>
          <w:sz w:val="22"/>
          <w:szCs w:val="22"/>
        </w:rPr>
        <w:t>Bảng 7: Bảng đặc tả UC Tra cứu và xem chi tiết thông tin hình học phẳng</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043E69AD" w14:textId="77777777">
        <w:tc>
          <w:tcPr>
            <w:tcW w:w="2425" w:type="dxa"/>
          </w:tcPr>
          <w:p w14:paraId="02946522" w14:textId="77777777" w:rsidR="00BE0641" w:rsidRPr="004210F7" w:rsidRDefault="00000000">
            <w:pPr>
              <w:ind w:firstLine="0"/>
            </w:pPr>
            <w:r w:rsidRPr="004210F7">
              <w:t>Use Case ID</w:t>
            </w:r>
          </w:p>
        </w:tc>
        <w:tc>
          <w:tcPr>
            <w:tcW w:w="6352" w:type="dxa"/>
          </w:tcPr>
          <w:p w14:paraId="11F878C9" w14:textId="77777777" w:rsidR="00BE0641" w:rsidRPr="004210F7" w:rsidRDefault="00000000">
            <w:pPr>
              <w:ind w:firstLine="0"/>
            </w:pPr>
            <w:r w:rsidRPr="004210F7">
              <w:t>UC03</w:t>
            </w:r>
          </w:p>
        </w:tc>
      </w:tr>
      <w:tr w:rsidR="00BE0641" w:rsidRPr="004210F7" w14:paraId="036F124A" w14:textId="77777777">
        <w:tc>
          <w:tcPr>
            <w:tcW w:w="2425" w:type="dxa"/>
          </w:tcPr>
          <w:p w14:paraId="6968D43B" w14:textId="77777777" w:rsidR="00BE0641" w:rsidRPr="004210F7" w:rsidRDefault="00000000">
            <w:pPr>
              <w:ind w:firstLine="0"/>
            </w:pPr>
            <w:r w:rsidRPr="004210F7">
              <w:t>Tên Use Case</w:t>
            </w:r>
          </w:p>
        </w:tc>
        <w:tc>
          <w:tcPr>
            <w:tcW w:w="6352" w:type="dxa"/>
          </w:tcPr>
          <w:p w14:paraId="75A2D916" w14:textId="77777777" w:rsidR="00BE0641" w:rsidRPr="004210F7" w:rsidRDefault="00000000">
            <w:pPr>
              <w:ind w:firstLine="0"/>
            </w:pPr>
            <w:r w:rsidRPr="004210F7">
              <w:t>Tra cứu và xem chi tiết thông tin hình học phẳng</w:t>
            </w:r>
          </w:p>
        </w:tc>
      </w:tr>
      <w:tr w:rsidR="00BE0641" w:rsidRPr="004210F7" w14:paraId="5D2B993A" w14:textId="77777777">
        <w:tc>
          <w:tcPr>
            <w:tcW w:w="2425" w:type="dxa"/>
          </w:tcPr>
          <w:p w14:paraId="571D4692" w14:textId="77777777" w:rsidR="00BE0641" w:rsidRPr="004210F7" w:rsidRDefault="00000000">
            <w:pPr>
              <w:ind w:firstLine="0"/>
            </w:pPr>
            <w:r w:rsidRPr="004210F7">
              <w:t>Tác nhân</w:t>
            </w:r>
          </w:p>
        </w:tc>
        <w:tc>
          <w:tcPr>
            <w:tcW w:w="6352" w:type="dxa"/>
          </w:tcPr>
          <w:p w14:paraId="192936E4" w14:textId="77777777" w:rsidR="00BE0641" w:rsidRPr="004210F7" w:rsidRDefault="00000000">
            <w:pPr>
              <w:ind w:firstLine="0"/>
            </w:pPr>
            <w:r w:rsidRPr="004210F7">
              <w:t>Người dùng (học sinh, giáo viên)</w:t>
            </w:r>
          </w:p>
        </w:tc>
      </w:tr>
      <w:tr w:rsidR="00BE0641" w:rsidRPr="004210F7" w14:paraId="367E8778" w14:textId="77777777">
        <w:tc>
          <w:tcPr>
            <w:tcW w:w="2425" w:type="dxa"/>
          </w:tcPr>
          <w:p w14:paraId="6CA21C16" w14:textId="77777777" w:rsidR="00BE0641" w:rsidRPr="004210F7" w:rsidRDefault="00000000">
            <w:pPr>
              <w:ind w:firstLine="0"/>
            </w:pPr>
            <w:r w:rsidRPr="004210F7">
              <w:t>Tiền điều kiện</w:t>
            </w:r>
          </w:p>
        </w:tc>
        <w:tc>
          <w:tcPr>
            <w:tcW w:w="6352" w:type="dxa"/>
          </w:tcPr>
          <w:p w14:paraId="221C65EA" w14:textId="77777777" w:rsidR="00BE0641" w:rsidRPr="004210F7" w:rsidRDefault="00000000">
            <w:pPr>
              <w:ind w:firstLine="0"/>
            </w:pPr>
            <w:r w:rsidRPr="004210F7">
              <w:t>Người dùng đang ở màn hình danh mục hình học phẳng hoặc trên bản đồ đồ thị tri thức.</w:t>
            </w:r>
          </w:p>
        </w:tc>
      </w:tr>
      <w:tr w:rsidR="00BE0641" w:rsidRPr="004210F7" w14:paraId="6F2D97AF" w14:textId="77777777">
        <w:tc>
          <w:tcPr>
            <w:tcW w:w="2425" w:type="dxa"/>
          </w:tcPr>
          <w:p w14:paraId="2F1FC8AF" w14:textId="77777777" w:rsidR="00BE0641" w:rsidRPr="004210F7" w:rsidRDefault="00000000">
            <w:pPr>
              <w:ind w:firstLine="0"/>
            </w:pPr>
            <w:r w:rsidRPr="004210F7">
              <w:t>Hậu điều kiện</w:t>
            </w:r>
          </w:p>
        </w:tc>
        <w:tc>
          <w:tcPr>
            <w:tcW w:w="6352" w:type="dxa"/>
          </w:tcPr>
          <w:p w14:paraId="71629CFD" w14:textId="77777777" w:rsidR="00BE0641" w:rsidRPr="004210F7" w:rsidRDefault="00000000">
            <w:pPr>
              <w:ind w:firstLine="0"/>
            </w:pPr>
            <w:r w:rsidRPr="004210F7">
              <w:t>Giao diện chi tiết của hình được mở ra đầy đủ 6 phân khu thông tin: Tên và khái niệm, tính chất, dấu hiệu nhận biết, công thức chu vi - diện tích, mẹo và bẫy sai lầm, hình vẽ minh họa SVG tương tác.</w:t>
            </w:r>
          </w:p>
        </w:tc>
      </w:tr>
      <w:tr w:rsidR="00BE0641" w:rsidRPr="004210F7" w14:paraId="2C46E23D" w14:textId="77777777">
        <w:tc>
          <w:tcPr>
            <w:tcW w:w="2425" w:type="dxa"/>
          </w:tcPr>
          <w:p w14:paraId="4321057E" w14:textId="77777777" w:rsidR="00BE0641" w:rsidRPr="004210F7" w:rsidRDefault="00000000">
            <w:pPr>
              <w:ind w:firstLine="0"/>
            </w:pPr>
            <w:r w:rsidRPr="004210F7">
              <w:t>Luồng sự kiện chính</w:t>
            </w:r>
          </w:p>
        </w:tc>
        <w:tc>
          <w:tcPr>
            <w:tcW w:w="6352" w:type="dxa"/>
          </w:tcPr>
          <w:p w14:paraId="64DC826C" w14:textId="1A5000AC" w:rsidR="00BE0641" w:rsidRPr="004210F7" w:rsidRDefault="00000000">
            <w:pPr>
              <w:spacing w:after="0"/>
              <w:ind w:firstLine="0"/>
            </w:pPr>
            <w:r w:rsidRPr="004210F7">
              <w:t xml:space="preserve">1. Người dùng nhấp vào một hình bất kỳ trên giao diện (ví dụ: nhấp vào thẻ </w:t>
            </w:r>
            <w:r w:rsidR="00205697">
              <w:t>“</w:t>
            </w:r>
            <w:r w:rsidRPr="004210F7">
              <w:t>Hình vuông</w:t>
            </w:r>
            <w:r w:rsidR="00205697">
              <w:t>”</w:t>
            </w:r>
            <w:r w:rsidRPr="004210F7">
              <w:t xml:space="preserve"> hoặc nút node trên đồ thị) hoặc nhập từ khóa tìm kiếm (ví dụ: </w:t>
            </w:r>
            <w:r w:rsidR="00205697">
              <w:t>“</w:t>
            </w:r>
            <w:r w:rsidRPr="004210F7">
              <w:t>Hình thoi</w:t>
            </w:r>
            <w:r w:rsidR="00205697">
              <w:t>”</w:t>
            </w:r>
            <w:r w:rsidRPr="004210F7">
              <w:t>).</w:t>
            </w:r>
          </w:p>
          <w:p w14:paraId="7A84464B" w14:textId="77777777" w:rsidR="00BE0641" w:rsidRPr="004210F7" w:rsidRDefault="00000000">
            <w:pPr>
              <w:spacing w:after="0"/>
              <w:ind w:firstLine="0"/>
            </w:pPr>
            <w:r w:rsidRPr="004210F7">
              <w:t>2. Hệ thống gửi mã nhận dạng shape_id về Backend API.</w:t>
            </w:r>
          </w:p>
          <w:p w14:paraId="3F899C03" w14:textId="77777777" w:rsidR="00BE0641" w:rsidRPr="004210F7" w:rsidRDefault="00000000">
            <w:pPr>
              <w:spacing w:after="0"/>
              <w:ind w:firstLine="0"/>
            </w:pPr>
            <w:r w:rsidRPr="004210F7">
              <w:t xml:space="preserve">3. Backend thực thi câu truy vấn Cypher đa tầng tới Neo4j để truy xuất toàn bộ thông tin liên kết của hình đó gồm: </w:t>
            </w:r>
            <w:r w:rsidRPr="004210F7">
              <w:lastRenderedPageBreak/>
              <w:t xml:space="preserve">định nghĩa, các </w:t>
            </w:r>
            <w:proofErr w:type="gramStart"/>
            <w:r w:rsidRPr="004210F7">
              <w:t>node :Property</w:t>
            </w:r>
            <w:proofErr w:type="gramEnd"/>
            <w:r w:rsidRPr="004210F7">
              <w:t xml:space="preserve"> gắn kết, các node :Formula, các node :IdentificationSign, các node :MathTip, và các quan hệ kế thừa [:IS_A] với hình cha/hình con.</w:t>
            </w:r>
          </w:p>
          <w:p w14:paraId="1D33072B" w14:textId="77777777" w:rsidR="00BE0641" w:rsidRPr="004210F7" w:rsidRDefault="00000000">
            <w:pPr>
              <w:spacing w:after="0"/>
              <w:ind w:firstLine="0"/>
            </w:pPr>
            <w:r w:rsidRPr="004210F7">
              <w:t>4. Neo4j trả về cấu trúc graph JSON chuẩn hóa.</w:t>
            </w:r>
          </w:p>
          <w:p w14:paraId="49A6BB90" w14:textId="77777777" w:rsidR="00BE0641" w:rsidRPr="004210F7" w:rsidRDefault="00000000">
            <w:pPr>
              <w:spacing w:after="0"/>
              <w:ind w:firstLine="0"/>
            </w:pPr>
            <w:r w:rsidRPr="004210F7">
              <w:t>5. Hệ thống kết xuất giao diện chi tiết dạng modal hoặc trang riêng biệt với các tab thông tin phong phú:</w:t>
            </w:r>
          </w:p>
          <w:p w14:paraId="1C764CF8" w14:textId="77777777" w:rsidR="00BE0641" w:rsidRPr="004210F7" w:rsidRDefault="00000000">
            <w:pPr>
              <w:spacing w:after="0"/>
              <w:ind w:firstLine="0"/>
            </w:pPr>
            <w:r w:rsidRPr="004210F7">
              <w:t>a. Phần tổng quan: Tên tiếng Việt, tên tiếng Anh, số cạnh, số đỉnh, tổng số đo các góc, hình vẽ minh họa vector SVG sắc nét có thể đổi màu/bật tắt hiển thị góc vuông và đường chéo.</w:t>
            </w:r>
          </w:p>
          <w:p w14:paraId="01738EC7" w14:textId="77777777" w:rsidR="00BE0641" w:rsidRPr="004210F7" w:rsidRDefault="00000000">
            <w:pPr>
              <w:spacing w:after="0"/>
              <w:ind w:firstLine="0"/>
            </w:pPr>
            <w:r w:rsidRPr="004210F7">
              <w:t>b. Phần định nghĩa: Trích dẫn nguyên văn khái niệm chuẩn SGK.</w:t>
            </w:r>
          </w:p>
          <w:p w14:paraId="4939231D" w14:textId="77777777" w:rsidR="00BE0641" w:rsidRPr="004210F7" w:rsidRDefault="00000000">
            <w:pPr>
              <w:spacing w:after="0"/>
              <w:ind w:firstLine="0"/>
            </w:pPr>
            <w:r w:rsidRPr="004210F7">
              <w:t>c. Phần tính chất: Nhóm theo từng loại trực quan (cạnh, góc, đường chéo, tâm và trục đối xứng, đường tròn nội/ngoại tiếp).</w:t>
            </w:r>
          </w:p>
          <w:p w14:paraId="3004D991" w14:textId="77777777" w:rsidR="00BE0641" w:rsidRPr="004210F7" w:rsidRDefault="00000000">
            <w:pPr>
              <w:spacing w:after="0"/>
              <w:ind w:firstLine="0"/>
            </w:pPr>
            <w:r w:rsidRPr="004210F7">
              <w:t>d. Phần dấu hiệu nhận biết: Danh sách đánh số các cách chứng minh từ các hình khác chuyển thành hình này.</w:t>
            </w:r>
          </w:p>
          <w:p w14:paraId="451B604C" w14:textId="77777777" w:rsidR="00BE0641" w:rsidRPr="004210F7" w:rsidRDefault="00000000">
            <w:pPr>
              <w:spacing w:after="0"/>
              <w:ind w:firstLine="0"/>
            </w:pPr>
            <w:r w:rsidRPr="004210F7">
              <w:t>e. Phần công thức: Hiển thị công thức chu vi P và diện tích S dưới dạng công thức toán học kèm bảng chú thích chi tiết biến số.</w:t>
            </w:r>
          </w:p>
          <w:p w14:paraId="464A2E88" w14:textId="77777777" w:rsidR="00BE0641" w:rsidRPr="004210F7" w:rsidRDefault="00000000">
            <w:pPr>
              <w:spacing w:after="0"/>
              <w:ind w:firstLine="0"/>
            </w:pPr>
            <w:r w:rsidRPr="004210F7">
              <w:t>f. Phần mẹo và lời khuyên: Các bài thơ ghi nhớ vui nhộn và hộp cảnh báo màu vàng về các lỗi sai học sinh hay mắc phải.</w:t>
            </w:r>
          </w:p>
          <w:p w14:paraId="26E7F8F7" w14:textId="77777777" w:rsidR="00BE0641" w:rsidRPr="004210F7" w:rsidRDefault="00000000">
            <w:pPr>
              <w:spacing w:after="0"/>
              <w:ind w:firstLine="0"/>
            </w:pPr>
            <w:r w:rsidRPr="004210F7">
              <w:t>g. Phần cây gia phả hình học: Hiển thị các hình cha mà hình này kế thừa (kèm liên kết để chuyển ngay sang hình đó).</w:t>
            </w:r>
          </w:p>
        </w:tc>
      </w:tr>
      <w:tr w:rsidR="00BE0641" w:rsidRPr="004210F7" w14:paraId="50377BD7" w14:textId="77777777">
        <w:tc>
          <w:tcPr>
            <w:tcW w:w="2425" w:type="dxa"/>
          </w:tcPr>
          <w:p w14:paraId="36621514" w14:textId="77777777" w:rsidR="00BE0641" w:rsidRPr="004210F7" w:rsidRDefault="00000000">
            <w:pPr>
              <w:ind w:firstLine="0"/>
            </w:pPr>
            <w:r w:rsidRPr="004210F7">
              <w:lastRenderedPageBreak/>
              <w:t>Luồng ngoại lệ</w:t>
            </w:r>
          </w:p>
        </w:tc>
        <w:tc>
          <w:tcPr>
            <w:tcW w:w="6352" w:type="dxa"/>
          </w:tcPr>
          <w:p w14:paraId="6BCF6EB7" w14:textId="635AE01D" w:rsidR="00BE0641" w:rsidRPr="004210F7" w:rsidRDefault="00000000">
            <w:pPr>
              <w:spacing w:after="0"/>
              <w:ind w:firstLine="0"/>
            </w:pPr>
            <w:r w:rsidRPr="004210F7">
              <w:t xml:space="preserve">1.1 Từ khóa tìm kiếm không tồn tại: Nếu người dùng gõ tìm hình không có trong từ điển, hệ thống hiển thị gợi ý thông minh: </w:t>
            </w:r>
            <w:r w:rsidR="00205697">
              <w:t>“</w:t>
            </w:r>
            <w:r w:rsidRPr="004210F7">
              <w:t xml:space="preserve">Không tìm thấy hình học khớp với từ khóa. </w:t>
            </w:r>
            <w:r w:rsidRPr="004210F7">
              <w:lastRenderedPageBreak/>
              <w:t>Bạn có muốn tìm: hình tam giác, hình tứ giác?</w:t>
            </w:r>
            <w:r w:rsidR="00205697">
              <w:t>”</w:t>
            </w:r>
            <w:r w:rsidRPr="004210F7">
              <w:t>.</w:t>
            </w:r>
          </w:p>
          <w:p w14:paraId="0FD74324" w14:textId="58305449" w:rsidR="00BE0641" w:rsidRPr="004210F7" w:rsidRDefault="00000000">
            <w:pPr>
              <w:spacing w:after="0"/>
              <w:ind w:firstLine="0"/>
            </w:pPr>
            <w:r w:rsidRPr="004210F7">
              <w:t xml:space="preserve">3.1 Hình chưa có công thức hoặc mẹo: Nếu một hình hiếm chưa được nạp mẹo trong Neo4j, hệ thống ẩn khu vực mẹo và hiển thị nút </w:t>
            </w:r>
            <w:r w:rsidR="00205697">
              <w:t>“</w:t>
            </w:r>
            <w:r w:rsidRPr="004210F7">
              <w:t>Đóng góp mẹo hay cho hình này</w:t>
            </w:r>
            <w:r w:rsidR="00205697">
              <w:t>”</w:t>
            </w:r>
            <w:r w:rsidRPr="004210F7">
              <w:t>.</w:t>
            </w:r>
          </w:p>
        </w:tc>
      </w:tr>
    </w:tbl>
    <w:p w14:paraId="7B96D70C" w14:textId="77777777" w:rsidR="00BE0641" w:rsidRPr="004210F7" w:rsidRDefault="00BE0641">
      <w:pPr>
        <w:spacing w:after="240"/>
      </w:pPr>
    </w:p>
    <w:p w14:paraId="64C4CF6F" w14:textId="77777777" w:rsidR="009C7588" w:rsidRDefault="00000000">
      <w:pPr>
        <w:keepNext/>
        <w:pBdr>
          <w:top w:val="nil"/>
          <w:left w:val="nil"/>
          <w:bottom w:val="nil"/>
          <w:right w:val="nil"/>
          <w:between w:val="nil"/>
        </w:pBdr>
        <w:ind w:firstLine="0"/>
        <w:jc w:val="center"/>
        <w:rPr>
          <w:i/>
          <w:iCs/>
          <w:color w:val="000000"/>
          <w:sz w:val="22"/>
          <w:szCs w:val="22"/>
        </w:rPr>
      </w:pPr>
      <w:bookmarkStart w:id="11" w:name="_heading=h.726b64804ca3" w:colFirst="0" w:colLast="0"/>
      <w:bookmarkEnd w:id="11"/>
      <w:r>
        <w:rPr>
          <w:i/>
          <w:iCs/>
          <w:color w:val="000000"/>
          <w:sz w:val="22"/>
          <w:szCs w:val="22"/>
        </w:rPr>
        <w:t>Bảng 8: Bảng đặc tả UC Tính toán chu vi và diện tích động theo thông số</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06E7CA04" w14:textId="77777777">
        <w:tc>
          <w:tcPr>
            <w:tcW w:w="2425" w:type="dxa"/>
          </w:tcPr>
          <w:p w14:paraId="6D56BAB3" w14:textId="77777777" w:rsidR="00BE0641" w:rsidRPr="004210F7" w:rsidRDefault="00000000">
            <w:pPr>
              <w:ind w:firstLine="0"/>
            </w:pPr>
            <w:r w:rsidRPr="004210F7">
              <w:t>Use Case ID</w:t>
            </w:r>
          </w:p>
        </w:tc>
        <w:tc>
          <w:tcPr>
            <w:tcW w:w="6352" w:type="dxa"/>
          </w:tcPr>
          <w:p w14:paraId="33455C04" w14:textId="77777777" w:rsidR="00BE0641" w:rsidRPr="004210F7" w:rsidRDefault="00000000">
            <w:pPr>
              <w:ind w:firstLine="0"/>
            </w:pPr>
            <w:r w:rsidRPr="004210F7">
              <w:t>UC04</w:t>
            </w:r>
          </w:p>
        </w:tc>
      </w:tr>
      <w:tr w:rsidR="00BE0641" w:rsidRPr="004210F7" w14:paraId="054F367C" w14:textId="77777777">
        <w:tc>
          <w:tcPr>
            <w:tcW w:w="2425" w:type="dxa"/>
          </w:tcPr>
          <w:p w14:paraId="053DB6A7" w14:textId="77777777" w:rsidR="00BE0641" w:rsidRPr="004210F7" w:rsidRDefault="00000000">
            <w:pPr>
              <w:ind w:firstLine="0"/>
            </w:pPr>
            <w:r w:rsidRPr="004210F7">
              <w:t>Tên Use Case</w:t>
            </w:r>
          </w:p>
        </w:tc>
        <w:tc>
          <w:tcPr>
            <w:tcW w:w="6352" w:type="dxa"/>
          </w:tcPr>
          <w:p w14:paraId="2B94C4D0" w14:textId="77777777" w:rsidR="00BE0641" w:rsidRPr="004210F7" w:rsidRDefault="00000000">
            <w:pPr>
              <w:ind w:firstLine="0"/>
            </w:pPr>
            <w:r w:rsidRPr="004210F7">
              <w:t>Tính toán chu vi và diện tích động theo thông số</w:t>
            </w:r>
          </w:p>
        </w:tc>
      </w:tr>
      <w:tr w:rsidR="00BE0641" w:rsidRPr="004210F7" w14:paraId="78D69AB3" w14:textId="77777777">
        <w:tc>
          <w:tcPr>
            <w:tcW w:w="2425" w:type="dxa"/>
          </w:tcPr>
          <w:p w14:paraId="4AE9DB22" w14:textId="77777777" w:rsidR="00BE0641" w:rsidRPr="004210F7" w:rsidRDefault="00000000">
            <w:pPr>
              <w:ind w:firstLine="0"/>
            </w:pPr>
            <w:r w:rsidRPr="004210F7">
              <w:t>Tác nhân</w:t>
            </w:r>
          </w:p>
        </w:tc>
        <w:tc>
          <w:tcPr>
            <w:tcW w:w="6352" w:type="dxa"/>
          </w:tcPr>
          <w:p w14:paraId="08888803" w14:textId="77777777" w:rsidR="00BE0641" w:rsidRPr="004210F7" w:rsidRDefault="00000000">
            <w:pPr>
              <w:ind w:firstLine="0"/>
            </w:pPr>
            <w:r w:rsidRPr="004210F7">
              <w:t>Người dùng (học sinh)</w:t>
            </w:r>
          </w:p>
        </w:tc>
      </w:tr>
      <w:tr w:rsidR="00BE0641" w:rsidRPr="004210F7" w14:paraId="358D0D48" w14:textId="77777777">
        <w:tc>
          <w:tcPr>
            <w:tcW w:w="2425" w:type="dxa"/>
          </w:tcPr>
          <w:p w14:paraId="5BF9CD65" w14:textId="77777777" w:rsidR="00BE0641" w:rsidRPr="004210F7" w:rsidRDefault="00000000">
            <w:pPr>
              <w:ind w:firstLine="0"/>
            </w:pPr>
            <w:r w:rsidRPr="004210F7">
              <w:t>Tiền điều kiện</w:t>
            </w:r>
          </w:p>
        </w:tc>
        <w:tc>
          <w:tcPr>
            <w:tcW w:w="6352" w:type="dxa"/>
          </w:tcPr>
          <w:p w14:paraId="19498C03" w14:textId="77777777" w:rsidR="00BE0641" w:rsidRPr="004210F7" w:rsidRDefault="00000000">
            <w:pPr>
              <w:ind w:firstLine="0"/>
            </w:pPr>
            <w:r w:rsidRPr="004210F7">
              <w:t>Người dùng đang xem chi tiết một hình học phẳng (UC03) hoặc mở phân hệ máy tính hình học.</w:t>
            </w:r>
          </w:p>
        </w:tc>
      </w:tr>
      <w:tr w:rsidR="00BE0641" w:rsidRPr="004210F7" w14:paraId="4D135D6D" w14:textId="77777777">
        <w:tc>
          <w:tcPr>
            <w:tcW w:w="2425" w:type="dxa"/>
          </w:tcPr>
          <w:p w14:paraId="7F4353DA" w14:textId="77777777" w:rsidR="00BE0641" w:rsidRPr="004210F7" w:rsidRDefault="00000000">
            <w:pPr>
              <w:ind w:firstLine="0"/>
            </w:pPr>
            <w:r w:rsidRPr="004210F7">
              <w:t>Hậu điều kiện</w:t>
            </w:r>
          </w:p>
        </w:tc>
        <w:tc>
          <w:tcPr>
            <w:tcW w:w="6352" w:type="dxa"/>
          </w:tcPr>
          <w:p w14:paraId="54F4C416" w14:textId="77777777" w:rsidR="00BE0641" w:rsidRPr="004210F7" w:rsidRDefault="00000000">
            <w:pPr>
              <w:ind w:firstLine="0"/>
            </w:pPr>
            <w:r w:rsidRPr="004210F7">
              <w:t>Kết quả tính chu vi, diện tích và các đại lượng liên quan (độ dài đường chéo, bán kính r, R) được hiển thị kèm theo lời giải chi tiết từng bước.</w:t>
            </w:r>
          </w:p>
        </w:tc>
      </w:tr>
      <w:tr w:rsidR="00BE0641" w:rsidRPr="004210F7" w14:paraId="2EECA2DB" w14:textId="77777777">
        <w:tc>
          <w:tcPr>
            <w:tcW w:w="2425" w:type="dxa"/>
          </w:tcPr>
          <w:p w14:paraId="7AF40BD7" w14:textId="77777777" w:rsidR="00BE0641" w:rsidRPr="004210F7" w:rsidRDefault="00000000">
            <w:pPr>
              <w:ind w:firstLine="0"/>
            </w:pPr>
            <w:r w:rsidRPr="004210F7">
              <w:t>Luồng sự kiện chính</w:t>
            </w:r>
          </w:p>
        </w:tc>
        <w:tc>
          <w:tcPr>
            <w:tcW w:w="6352" w:type="dxa"/>
          </w:tcPr>
          <w:p w14:paraId="7F7730DC" w14:textId="2EA9608F" w:rsidR="00BE0641" w:rsidRPr="004210F7" w:rsidRDefault="00000000">
            <w:pPr>
              <w:spacing w:after="0"/>
              <w:ind w:firstLine="0"/>
            </w:pPr>
            <w:r w:rsidRPr="004210F7">
              <w:t xml:space="preserve">1. Người dùng chuyển sang tab </w:t>
            </w:r>
            <w:r w:rsidR="00205697">
              <w:t>“</w:t>
            </w:r>
            <w:r w:rsidRPr="004210F7">
              <w:t>Máy tính thực hành</w:t>
            </w:r>
            <w:r w:rsidR="00205697">
              <w:t>”</w:t>
            </w:r>
            <w:r w:rsidRPr="004210F7">
              <w:t xml:space="preserve"> tại giao diện chi tiết hình.</w:t>
            </w:r>
          </w:p>
          <w:p w14:paraId="1A9A6E92" w14:textId="77777777" w:rsidR="00BE0641" w:rsidRPr="004210F7" w:rsidRDefault="00000000">
            <w:pPr>
              <w:spacing w:after="0"/>
              <w:ind w:firstLine="0"/>
            </w:pPr>
            <w:r w:rsidRPr="004210F7">
              <w:t xml:space="preserve">2. Hệ thống tải biểu thức công thức (eval_expression) và danh sách các tham số cần nhập từ </w:t>
            </w:r>
            <w:proofErr w:type="gramStart"/>
            <w:r w:rsidRPr="004210F7">
              <w:t>node :Formula</w:t>
            </w:r>
            <w:proofErr w:type="gramEnd"/>
            <w:r w:rsidRPr="004210F7">
              <w:t xml:space="preserve"> trong Neo4j (ví dụ với hình thang: đáy lớn a, đáy nhỏ b, chiều cao h).</w:t>
            </w:r>
          </w:p>
          <w:p w14:paraId="31909A40" w14:textId="77777777" w:rsidR="00BE0641" w:rsidRPr="004210F7" w:rsidRDefault="00000000">
            <w:pPr>
              <w:spacing w:after="0"/>
              <w:ind w:firstLine="0"/>
            </w:pPr>
            <w:r w:rsidRPr="004210F7">
              <w:t>3. Hệ thống tạo động các ô nhập liệu số tương ứng với các biến đó.</w:t>
            </w:r>
          </w:p>
          <w:p w14:paraId="137A6078" w14:textId="77777777" w:rsidR="00BE0641" w:rsidRPr="004210F7" w:rsidRDefault="00000000">
            <w:pPr>
              <w:spacing w:after="0"/>
              <w:ind w:firstLine="0"/>
            </w:pPr>
            <w:r w:rsidRPr="004210F7">
              <w:t>4. Người dùng nhập các giá trị kích thước (ví dụ: a = 8 cm, b = 4 cm, h = 5 cm) và chọn đơn vị tính.</w:t>
            </w:r>
          </w:p>
          <w:p w14:paraId="58D39F8D" w14:textId="3AD865F9" w:rsidR="00BE0641" w:rsidRPr="004210F7" w:rsidRDefault="00000000">
            <w:pPr>
              <w:spacing w:after="0"/>
              <w:ind w:firstLine="0"/>
            </w:pPr>
            <w:r w:rsidRPr="004210F7">
              <w:t xml:space="preserve">5. Người dùng nhấn nút </w:t>
            </w:r>
            <w:r w:rsidR="00205697">
              <w:t>“</w:t>
            </w:r>
            <w:r w:rsidRPr="004210F7">
              <w:t>Tính toán ngay</w:t>
            </w:r>
            <w:r w:rsidR="00205697">
              <w:t>”</w:t>
            </w:r>
            <w:r w:rsidRPr="004210F7">
              <w:t>.</w:t>
            </w:r>
          </w:p>
          <w:p w14:paraId="499CDAC2" w14:textId="77777777" w:rsidR="00BE0641" w:rsidRPr="004210F7" w:rsidRDefault="00000000">
            <w:pPr>
              <w:spacing w:after="0"/>
              <w:ind w:firstLine="0"/>
            </w:pPr>
            <w:r w:rsidRPr="004210F7">
              <w:t>6. Hệ thống kiểm tra tính hợp lệ toán học của các số liệu đầu vào.</w:t>
            </w:r>
          </w:p>
          <w:p w14:paraId="21812BF4" w14:textId="77777777" w:rsidR="00BE0641" w:rsidRPr="004210F7" w:rsidRDefault="00000000">
            <w:pPr>
              <w:spacing w:after="0"/>
              <w:ind w:firstLine="0"/>
            </w:pPr>
            <w:r w:rsidRPr="004210F7">
              <w:t xml:space="preserve">7. Hệ thống thực hiện tính toán, thế số vào công thức và </w:t>
            </w:r>
            <w:r w:rsidRPr="004210F7">
              <w:lastRenderedPageBreak/>
              <w:t>xuất kết quả ra màn hình kèm từng bước giải thích:</w:t>
            </w:r>
          </w:p>
          <w:p w14:paraId="7380038F" w14:textId="77777777" w:rsidR="00BE0641" w:rsidRPr="004210F7" w:rsidRDefault="00000000">
            <w:pPr>
              <w:spacing w:after="0"/>
              <w:ind w:firstLine="0"/>
            </w:pPr>
            <w:r w:rsidRPr="004210F7">
              <w:t>- Bước 1: Áp dụng công thức S = (a + b) * h / 2.</w:t>
            </w:r>
          </w:p>
          <w:p w14:paraId="11156F93" w14:textId="77777777" w:rsidR="00BE0641" w:rsidRPr="004210F7" w:rsidRDefault="00000000">
            <w:pPr>
              <w:spacing w:after="0"/>
              <w:ind w:firstLine="0"/>
            </w:pPr>
            <w:r w:rsidRPr="004210F7">
              <w:t>- Bước 2: Thay số S = (8 + 4) * 5 / 2 = 12 * 5 / 2 = 30 cm².</w:t>
            </w:r>
          </w:p>
          <w:p w14:paraId="7E662028" w14:textId="5AA0E5BE" w:rsidR="00BE0641" w:rsidRPr="004210F7" w:rsidRDefault="00000000">
            <w:pPr>
              <w:spacing w:after="0"/>
              <w:ind w:firstLine="0"/>
            </w:pPr>
            <w:r w:rsidRPr="004210F7">
              <w:t xml:space="preserve">8. Người dùng có thể nhấn nút </w:t>
            </w:r>
            <w:r w:rsidR="00205697">
              <w:t>“</w:t>
            </w:r>
            <w:r w:rsidRPr="004210F7">
              <w:t>Sao chép lời giải</w:t>
            </w:r>
            <w:r w:rsidR="00205697">
              <w:t>”</w:t>
            </w:r>
            <w:r w:rsidRPr="004210F7">
              <w:t xml:space="preserve"> để lưu lại bài học.</w:t>
            </w:r>
          </w:p>
        </w:tc>
      </w:tr>
      <w:tr w:rsidR="00BE0641" w:rsidRPr="004210F7" w14:paraId="6C066FE1" w14:textId="77777777">
        <w:tc>
          <w:tcPr>
            <w:tcW w:w="2425" w:type="dxa"/>
          </w:tcPr>
          <w:p w14:paraId="47307D01" w14:textId="77777777" w:rsidR="00BE0641" w:rsidRPr="004210F7" w:rsidRDefault="00000000">
            <w:pPr>
              <w:ind w:firstLine="0"/>
            </w:pPr>
            <w:r w:rsidRPr="004210F7">
              <w:lastRenderedPageBreak/>
              <w:t>Luồng ngoại lệ</w:t>
            </w:r>
          </w:p>
        </w:tc>
        <w:tc>
          <w:tcPr>
            <w:tcW w:w="6352" w:type="dxa"/>
          </w:tcPr>
          <w:p w14:paraId="2A387A36" w14:textId="4294BFE0" w:rsidR="00BE0641" w:rsidRPr="004210F7" w:rsidRDefault="00000000">
            <w:pPr>
              <w:spacing w:after="0"/>
              <w:ind w:firstLine="0"/>
            </w:pPr>
            <w:r w:rsidRPr="004210F7">
              <w:t xml:space="preserve">6.1 Giá trị nhập vào là số âm hoặc bằng 0: Hệ thống tô đỏ ô nhập liệu và báo lỗi: </w:t>
            </w:r>
            <w:r w:rsidR="00205697">
              <w:t>“</w:t>
            </w:r>
            <w:r w:rsidRPr="004210F7">
              <w:t>Kích thước độ dài hình học phải là một số dương lớn hơn 0</w:t>
            </w:r>
            <w:r w:rsidR="00205697">
              <w:t>”</w:t>
            </w:r>
            <w:r w:rsidRPr="004210F7">
              <w:t>, không thực hiện tính.</w:t>
            </w:r>
          </w:p>
          <w:p w14:paraId="53B54434" w14:textId="402CA414" w:rsidR="00BE0641" w:rsidRPr="004210F7" w:rsidRDefault="00000000">
            <w:pPr>
              <w:spacing w:after="0"/>
              <w:ind w:firstLine="0"/>
            </w:pPr>
            <w:r w:rsidRPr="004210F7">
              <w:t xml:space="preserve">6.2 Vi phạm bất đẳng thức tam giác: Khi người dùng nhập 3 cạnh tam giác mà tổng 2 cạnh nhỏ hơn hoặc bằng cạnh còn lại (a + b &lt;= c), hệ thống báo lỗi: </w:t>
            </w:r>
            <w:r w:rsidR="00205697">
              <w:t>“</w:t>
            </w:r>
            <w:r w:rsidRPr="004210F7">
              <w:t>Ba số đo trên không tạo thành một tam giác hợp lệ (vi phạm bất đẳng thức tam giác)</w:t>
            </w:r>
            <w:r w:rsidR="00205697">
              <w:t>”</w:t>
            </w:r>
            <w:r w:rsidRPr="004210F7">
              <w:t>.</w:t>
            </w:r>
          </w:p>
        </w:tc>
      </w:tr>
    </w:tbl>
    <w:p w14:paraId="4DFF07A5" w14:textId="77777777" w:rsidR="00BE0641" w:rsidRPr="004210F7" w:rsidRDefault="00BE0641">
      <w:pPr>
        <w:spacing w:after="240"/>
      </w:pPr>
    </w:p>
    <w:p w14:paraId="4BD516FD" w14:textId="77777777" w:rsidR="009C7588" w:rsidRDefault="00000000">
      <w:pPr>
        <w:keepNext/>
        <w:pBdr>
          <w:top w:val="nil"/>
          <w:left w:val="nil"/>
          <w:bottom w:val="nil"/>
          <w:right w:val="nil"/>
          <w:between w:val="nil"/>
        </w:pBdr>
        <w:ind w:firstLine="0"/>
        <w:jc w:val="center"/>
        <w:rPr>
          <w:i/>
          <w:iCs/>
          <w:color w:val="000000"/>
          <w:sz w:val="22"/>
          <w:szCs w:val="22"/>
        </w:rPr>
      </w:pPr>
      <w:bookmarkStart w:id="12" w:name="_heading=h.8f5d19c22f7d" w:colFirst="0" w:colLast="0"/>
      <w:bookmarkEnd w:id="12"/>
      <w:r>
        <w:rPr>
          <w:i/>
          <w:iCs/>
          <w:color w:val="000000"/>
          <w:sz w:val="22"/>
          <w:szCs w:val="22"/>
        </w:rPr>
        <w:t>Bảng 9: Bảng đặc tả UC Tìm kiếm lộ trình chứng minh hình học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393A806B" w14:textId="77777777">
        <w:tc>
          <w:tcPr>
            <w:tcW w:w="2425" w:type="dxa"/>
          </w:tcPr>
          <w:p w14:paraId="48DFBDC7" w14:textId="77777777" w:rsidR="00BE0641" w:rsidRPr="004210F7" w:rsidRDefault="00000000">
            <w:pPr>
              <w:ind w:firstLine="0"/>
            </w:pPr>
            <w:r w:rsidRPr="004210F7">
              <w:t>Use Case ID</w:t>
            </w:r>
          </w:p>
        </w:tc>
        <w:tc>
          <w:tcPr>
            <w:tcW w:w="6352" w:type="dxa"/>
          </w:tcPr>
          <w:p w14:paraId="4A805B47" w14:textId="77777777" w:rsidR="00BE0641" w:rsidRPr="004210F7" w:rsidRDefault="00000000">
            <w:pPr>
              <w:ind w:firstLine="0"/>
            </w:pPr>
            <w:r w:rsidRPr="004210F7">
              <w:t>UC05</w:t>
            </w:r>
          </w:p>
        </w:tc>
      </w:tr>
      <w:tr w:rsidR="00BE0641" w:rsidRPr="004210F7" w14:paraId="1A1F79B7" w14:textId="77777777">
        <w:tc>
          <w:tcPr>
            <w:tcW w:w="2425" w:type="dxa"/>
          </w:tcPr>
          <w:p w14:paraId="145D699B" w14:textId="77777777" w:rsidR="00BE0641" w:rsidRPr="004210F7" w:rsidRDefault="00000000">
            <w:pPr>
              <w:ind w:firstLine="0"/>
            </w:pPr>
            <w:r w:rsidRPr="004210F7">
              <w:t>Tên Use Case</w:t>
            </w:r>
          </w:p>
        </w:tc>
        <w:tc>
          <w:tcPr>
            <w:tcW w:w="6352" w:type="dxa"/>
          </w:tcPr>
          <w:p w14:paraId="5EA925E4" w14:textId="77777777" w:rsidR="00BE0641" w:rsidRPr="004210F7" w:rsidRDefault="00000000">
            <w:pPr>
              <w:ind w:firstLine="0"/>
            </w:pPr>
            <w:r w:rsidRPr="004210F7">
              <w:t>Tìm kiếm lộ trình chứng minh hình học</w:t>
            </w:r>
          </w:p>
        </w:tc>
      </w:tr>
      <w:tr w:rsidR="00BE0641" w:rsidRPr="004210F7" w14:paraId="1EC20AE4" w14:textId="77777777">
        <w:tc>
          <w:tcPr>
            <w:tcW w:w="2425" w:type="dxa"/>
          </w:tcPr>
          <w:p w14:paraId="448D2BCF" w14:textId="77777777" w:rsidR="00BE0641" w:rsidRPr="004210F7" w:rsidRDefault="00000000">
            <w:pPr>
              <w:ind w:firstLine="0"/>
            </w:pPr>
            <w:r w:rsidRPr="004210F7">
              <w:t>Tác nhân</w:t>
            </w:r>
          </w:p>
        </w:tc>
        <w:tc>
          <w:tcPr>
            <w:tcW w:w="6352" w:type="dxa"/>
          </w:tcPr>
          <w:p w14:paraId="76D6853A" w14:textId="77777777" w:rsidR="00BE0641" w:rsidRPr="004210F7" w:rsidRDefault="00000000">
            <w:pPr>
              <w:ind w:firstLine="0"/>
            </w:pPr>
            <w:r w:rsidRPr="004210F7">
              <w:t>Người dùng (học sinh, giáo viên)</w:t>
            </w:r>
          </w:p>
        </w:tc>
      </w:tr>
      <w:tr w:rsidR="00BE0641" w:rsidRPr="004210F7" w14:paraId="0144D212" w14:textId="77777777">
        <w:tc>
          <w:tcPr>
            <w:tcW w:w="2425" w:type="dxa"/>
          </w:tcPr>
          <w:p w14:paraId="15289A62" w14:textId="77777777" w:rsidR="00BE0641" w:rsidRPr="004210F7" w:rsidRDefault="00000000">
            <w:pPr>
              <w:ind w:firstLine="0"/>
            </w:pPr>
            <w:r w:rsidRPr="004210F7">
              <w:t>Tiền điều kiện</w:t>
            </w:r>
          </w:p>
        </w:tc>
        <w:tc>
          <w:tcPr>
            <w:tcW w:w="6352" w:type="dxa"/>
          </w:tcPr>
          <w:p w14:paraId="51B75500" w14:textId="77777777" w:rsidR="00BE0641" w:rsidRPr="004210F7" w:rsidRDefault="00000000">
            <w:pPr>
              <w:ind w:firstLine="0"/>
            </w:pPr>
            <w:r w:rsidRPr="004210F7">
              <w:t xml:space="preserve">Hệ thống đang kết nối bình thường với Neo4j; các quan hệ </w:t>
            </w:r>
            <w:proofErr w:type="gramStart"/>
            <w:r w:rsidRPr="004210F7">
              <w:t>[:TRANSFORMS</w:t>
            </w:r>
            <w:proofErr w:type="gramEnd"/>
            <w:r w:rsidRPr="004210F7">
              <w:t>_TO] và [:IS_A] đã được gắn đầy đủ điều kiện chứng minh.</w:t>
            </w:r>
          </w:p>
        </w:tc>
      </w:tr>
      <w:tr w:rsidR="00BE0641" w:rsidRPr="004210F7" w14:paraId="201B0420" w14:textId="77777777">
        <w:tc>
          <w:tcPr>
            <w:tcW w:w="2425" w:type="dxa"/>
          </w:tcPr>
          <w:p w14:paraId="483BB3B0" w14:textId="77777777" w:rsidR="00BE0641" w:rsidRPr="004210F7" w:rsidRDefault="00000000">
            <w:pPr>
              <w:ind w:firstLine="0"/>
            </w:pPr>
            <w:r w:rsidRPr="004210F7">
              <w:t>Hậu điều kiện</w:t>
            </w:r>
          </w:p>
        </w:tc>
        <w:tc>
          <w:tcPr>
            <w:tcW w:w="6352" w:type="dxa"/>
          </w:tcPr>
          <w:p w14:paraId="356934CA" w14:textId="77777777" w:rsidR="00BE0641" w:rsidRPr="004210F7" w:rsidRDefault="00000000">
            <w:pPr>
              <w:ind w:firstLine="0"/>
            </w:pPr>
            <w:r w:rsidRPr="004210F7">
              <w:t>Lộ trình các bước chứng minh ngắn nhất từ hình ban đầu đến hình kết luận được trực quan hóa thành sơ đồ chuỗi mũi tên suy luận kèm các điều kiện tương ứng.</w:t>
            </w:r>
          </w:p>
        </w:tc>
      </w:tr>
      <w:tr w:rsidR="00BE0641" w:rsidRPr="004210F7" w14:paraId="754B19F5" w14:textId="77777777">
        <w:tc>
          <w:tcPr>
            <w:tcW w:w="2425" w:type="dxa"/>
          </w:tcPr>
          <w:p w14:paraId="4779F1D4" w14:textId="77777777" w:rsidR="00BE0641" w:rsidRPr="004210F7" w:rsidRDefault="00000000">
            <w:pPr>
              <w:ind w:firstLine="0"/>
            </w:pPr>
            <w:r w:rsidRPr="004210F7">
              <w:t>Luồng sự kiện chính</w:t>
            </w:r>
          </w:p>
        </w:tc>
        <w:tc>
          <w:tcPr>
            <w:tcW w:w="6352" w:type="dxa"/>
          </w:tcPr>
          <w:p w14:paraId="2C3F2051" w14:textId="1D7AFAC0" w:rsidR="00BE0641" w:rsidRPr="004210F7" w:rsidRDefault="00000000">
            <w:pPr>
              <w:spacing w:after="0"/>
              <w:ind w:firstLine="0"/>
            </w:pPr>
            <w:r w:rsidRPr="004210F7">
              <w:t xml:space="preserve">1. Người dùng chọn chức năng </w:t>
            </w:r>
            <w:r w:rsidR="00205697">
              <w:t>“</w:t>
            </w:r>
            <w:r w:rsidRPr="004210F7">
              <w:t>Tìm đường chứng minh hình học</w:t>
            </w:r>
            <w:r w:rsidR="00205697">
              <w:t>”</w:t>
            </w:r>
            <w:r w:rsidRPr="004210F7">
              <w:t>.</w:t>
            </w:r>
          </w:p>
          <w:p w14:paraId="0CC79626" w14:textId="575A38AB" w:rsidR="00BE0641" w:rsidRPr="004210F7" w:rsidRDefault="00000000">
            <w:pPr>
              <w:spacing w:after="0"/>
              <w:ind w:firstLine="0"/>
            </w:pPr>
            <w:r w:rsidRPr="004210F7">
              <w:t xml:space="preserve">2. Người dùng chọn </w:t>
            </w:r>
            <w:r w:rsidR="00205697">
              <w:t>“</w:t>
            </w:r>
            <w:r w:rsidRPr="004210F7">
              <w:t>Hình học ban đầu (giả thiết)</w:t>
            </w:r>
            <w:r w:rsidR="00205697">
              <w:t>”</w:t>
            </w:r>
            <w:r w:rsidRPr="004210F7">
              <w:t xml:space="preserve"> từ danh sách thả xuống (ví dụ: </w:t>
            </w:r>
            <w:r w:rsidR="00205697">
              <w:t>“</w:t>
            </w:r>
            <w:r w:rsidRPr="004210F7">
              <w:t>Tứ giác lồi</w:t>
            </w:r>
            <w:r w:rsidR="00205697">
              <w:t>”</w:t>
            </w:r>
            <w:r w:rsidRPr="004210F7">
              <w:t xml:space="preserve"> hoặc </w:t>
            </w:r>
            <w:r w:rsidR="00205697">
              <w:t>“</w:t>
            </w:r>
            <w:r w:rsidRPr="004210F7">
              <w:t xml:space="preserve">Hình bình </w:t>
            </w:r>
            <w:r w:rsidRPr="004210F7">
              <w:lastRenderedPageBreak/>
              <w:t>hành</w:t>
            </w:r>
            <w:r w:rsidR="00205697">
              <w:t>”</w:t>
            </w:r>
            <w:r w:rsidRPr="004210F7">
              <w:t>).</w:t>
            </w:r>
          </w:p>
          <w:p w14:paraId="5FD7F7A9" w14:textId="638EC6BE" w:rsidR="00BE0641" w:rsidRPr="004210F7" w:rsidRDefault="00000000">
            <w:pPr>
              <w:spacing w:after="0"/>
              <w:ind w:firstLine="0"/>
            </w:pPr>
            <w:r w:rsidRPr="004210F7">
              <w:t xml:space="preserve">3. Người dùng chọn </w:t>
            </w:r>
            <w:r w:rsidR="00205697">
              <w:t>“</w:t>
            </w:r>
            <w:r w:rsidRPr="004210F7">
              <w:t>Hình học đích cần chứng minh (kết luận)</w:t>
            </w:r>
            <w:r w:rsidR="00205697">
              <w:t>”</w:t>
            </w:r>
            <w:r w:rsidRPr="004210F7">
              <w:t xml:space="preserve"> (ví dụ: </w:t>
            </w:r>
            <w:r w:rsidR="00205697">
              <w:t>“</w:t>
            </w:r>
            <w:r w:rsidRPr="004210F7">
              <w:t>Hình vuông</w:t>
            </w:r>
            <w:r w:rsidR="00205697">
              <w:t>”</w:t>
            </w:r>
            <w:r w:rsidRPr="004210F7">
              <w:t>).</w:t>
            </w:r>
          </w:p>
          <w:p w14:paraId="7B44EFA6" w14:textId="35957642" w:rsidR="00BE0641" w:rsidRPr="004210F7" w:rsidRDefault="00000000">
            <w:pPr>
              <w:spacing w:after="0"/>
              <w:ind w:firstLine="0"/>
            </w:pPr>
            <w:r w:rsidRPr="004210F7">
              <w:t xml:space="preserve">4. Người dùng nhấp nút </w:t>
            </w:r>
            <w:r w:rsidR="00205697">
              <w:t>“</w:t>
            </w:r>
            <w:r w:rsidRPr="004210F7">
              <w:t>Tìm lộ trình chứng minh</w:t>
            </w:r>
            <w:r w:rsidR="00205697">
              <w:t>”</w:t>
            </w:r>
            <w:r w:rsidRPr="004210F7">
              <w:t>.</w:t>
            </w:r>
          </w:p>
          <w:p w14:paraId="1EAAAAAB" w14:textId="77777777" w:rsidR="00BE0641" w:rsidRPr="004210F7" w:rsidRDefault="00000000">
            <w:pPr>
              <w:spacing w:after="0"/>
              <w:ind w:firstLine="0"/>
            </w:pPr>
            <w:r w:rsidRPr="004210F7">
              <w:t>5. Hệ thống gửi yêu cầu lên Backend, thực thi thuật toán tìm đường trên Neo4j bằng câu lệnh Cypher shortestPath hoặc allShortestPaths qua các quan hệ chuyển đổi TRANSFORMS_TO:</w:t>
            </w:r>
          </w:p>
          <w:p w14:paraId="1462233D" w14:textId="77777777" w:rsidR="00BE0641" w:rsidRPr="004210F7" w:rsidRDefault="00000000">
            <w:pPr>
              <w:spacing w:after="0"/>
              <w:ind w:firstLine="0"/>
            </w:pPr>
            <w:r w:rsidRPr="004210F7">
              <w:t xml:space="preserve">MATCH p = </w:t>
            </w:r>
            <w:proofErr w:type="gramStart"/>
            <w:r w:rsidRPr="004210F7">
              <w:t>shortestPath(</w:t>
            </w:r>
            <w:proofErr w:type="gramEnd"/>
            <w:r w:rsidRPr="004210F7">
              <w:t>(start:Shape {name: $from})-[r:TRANSFORMS_TO*]-&gt;(dest:Shape {name: $to})) RETURN p</w:t>
            </w:r>
          </w:p>
          <w:p w14:paraId="13EE88B8" w14:textId="77777777" w:rsidR="00BE0641" w:rsidRPr="004210F7" w:rsidRDefault="00000000">
            <w:pPr>
              <w:spacing w:after="0"/>
              <w:ind w:firstLine="0"/>
            </w:pPr>
            <w:r w:rsidRPr="004210F7">
              <w:t>6. Neo4j trả về tập hợp các cạnh và nút trên đường đi ngắn nhất.</w:t>
            </w:r>
          </w:p>
          <w:p w14:paraId="40FFBF1B" w14:textId="77777777" w:rsidR="00BE0641" w:rsidRPr="004210F7" w:rsidRDefault="00000000">
            <w:pPr>
              <w:spacing w:after="0"/>
              <w:ind w:firstLine="0"/>
            </w:pPr>
            <w:r w:rsidRPr="004210F7">
              <w:t>7. Hệ thống biểu diễn lộ trình theo dạng sơ đồ khối dòng chảy:</w:t>
            </w:r>
          </w:p>
          <w:p w14:paraId="2E53347E" w14:textId="77777777" w:rsidR="00BE0641" w:rsidRPr="004210F7" w:rsidRDefault="00000000">
            <w:pPr>
              <w:spacing w:after="0"/>
              <w:ind w:firstLine="0"/>
            </w:pPr>
            <w:r w:rsidRPr="004210F7">
              <w:t>- Bước 1: Xuất phát từ hình bình hành.</w:t>
            </w:r>
          </w:p>
          <w:p w14:paraId="49119CC4" w14:textId="77777777" w:rsidR="00BE0641" w:rsidRPr="004210F7" w:rsidRDefault="00000000">
            <w:pPr>
              <w:spacing w:after="0"/>
              <w:ind w:firstLine="0"/>
            </w:pPr>
            <w:r w:rsidRPr="004210F7">
              <w:t>- Bước 2 (điều kiện chuyển tiếp): Cần chứng minh có 1 góc vuông → chuyển thành hình chữ nhật.</w:t>
            </w:r>
          </w:p>
          <w:p w14:paraId="43B7E09F" w14:textId="77777777" w:rsidR="00BE0641" w:rsidRPr="004210F7" w:rsidRDefault="00000000">
            <w:pPr>
              <w:spacing w:after="0"/>
              <w:ind w:firstLine="0"/>
            </w:pPr>
            <w:r w:rsidRPr="004210F7">
              <w:t>- Bước 3 (điều kiện chuyển tiếp): Từ hình chữ nhật chứng minh có 2 cạnh kề bằng nhau → kết luận đạt hình vuông.</w:t>
            </w:r>
          </w:p>
          <w:p w14:paraId="0031104D" w14:textId="242369FF" w:rsidR="00BE0641" w:rsidRPr="004210F7" w:rsidRDefault="00000000">
            <w:pPr>
              <w:spacing w:after="0"/>
              <w:ind w:firstLine="0"/>
            </w:pPr>
            <w:r w:rsidRPr="004210F7">
              <w:t xml:space="preserve">8. Nếu tồn tại nhiều lộ trình tương đương (ví dụ đi qua ngả hình thoi), hệ thống cung cấp tab chuyển đổi </w:t>
            </w:r>
            <w:r w:rsidR="00205697">
              <w:t>“</w:t>
            </w:r>
            <w:r w:rsidRPr="004210F7">
              <w:t>Cách chứng minh 1</w:t>
            </w:r>
            <w:r w:rsidR="00205697">
              <w:t>”</w:t>
            </w:r>
            <w:r w:rsidRPr="004210F7">
              <w:t xml:space="preserve">, </w:t>
            </w:r>
            <w:r w:rsidR="00205697">
              <w:t>“</w:t>
            </w:r>
            <w:r w:rsidRPr="004210F7">
              <w:t>Cách chứng minh 2</w:t>
            </w:r>
            <w:r w:rsidR="00205697">
              <w:t>”</w:t>
            </w:r>
            <w:r w:rsidRPr="004210F7">
              <w:t xml:space="preserve"> để học sinh so sánh.</w:t>
            </w:r>
          </w:p>
        </w:tc>
      </w:tr>
      <w:tr w:rsidR="00BE0641" w:rsidRPr="004210F7" w14:paraId="65E26FBF" w14:textId="77777777">
        <w:tc>
          <w:tcPr>
            <w:tcW w:w="2425" w:type="dxa"/>
          </w:tcPr>
          <w:p w14:paraId="5D2FD0DA" w14:textId="77777777" w:rsidR="00BE0641" w:rsidRPr="004210F7" w:rsidRDefault="00000000">
            <w:pPr>
              <w:ind w:firstLine="0"/>
            </w:pPr>
            <w:r w:rsidRPr="004210F7">
              <w:lastRenderedPageBreak/>
              <w:t>Luồng ngoại lệ</w:t>
            </w:r>
          </w:p>
        </w:tc>
        <w:tc>
          <w:tcPr>
            <w:tcW w:w="6352" w:type="dxa"/>
          </w:tcPr>
          <w:p w14:paraId="0E6C255F" w14:textId="0986C0A5" w:rsidR="00BE0641" w:rsidRPr="004210F7" w:rsidRDefault="00000000">
            <w:pPr>
              <w:ind w:firstLine="0"/>
            </w:pPr>
            <w:r w:rsidRPr="004210F7">
              <w:t xml:space="preserve">5.1 Hai hình cùng một cấp hoặc không có đường chuyển đổi: Ví dụ tìm đường từ hình tròn sang hình vuông. Hệ thống thông báo: </w:t>
            </w:r>
            <w:r w:rsidR="00205697">
              <w:t>“</w:t>
            </w:r>
            <w:r w:rsidRPr="004210F7">
              <w:t>Không tồn tại quan hệ chuyển đổi hình học trực tiếp giữa hai hình đã chọn trong hệ tiên đề Euclid</w:t>
            </w:r>
            <w:r w:rsidR="00205697">
              <w:t>”</w:t>
            </w:r>
            <w:r w:rsidRPr="004210F7">
              <w:t>.</w:t>
            </w:r>
          </w:p>
        </w:tc>
      </w:tr>
    </w:tbl>
    <w:p w14:paraId="3AE5E21B" w14:textId="77777777" w:rsidR="00BE0641" w:rsidRPr="004210F7" w:rsidRDefault="00BE0641">
      <w:pPr>
        <w:spacing w:after="240"/>
      </w:pPr>
    </w:p>
    <w:p w14:paraId="201FF8FB" w14:textId="77777777" w:rsidR="009C7588" w:rsidRDefault="00000000">
      <w:pPr>
        <w:keepNext/>
        <w:pBdr>
          <w:top w:val="nil"/>
          <w:left w:val="nil"/>
          <w:bottom w:val="nil"/>
          <w:right w:val="nil"/>
          <w:between w:val="nil"/>
        </w:pBdr>
        <w:ind w:firstLine="0"/>
        <w:jc w:val="center"/>
        <w:rPr>
          <w:i/>
          <w:iCs/>
          <w:color w:val="000000"/>
          <w:sz w:val="22"/>
          <w:szCs w:val="22"/>
        </w:rPr>
      </w:pPr>
      <w:bookmarkStart w:id="13" w:name="_heading=h.929837e7d2b3" w:colFirst="0" w:colLast="0"/>
      <w:bookmarkEnd w:id="13"/>
      <w:r>
        <w:rPr>
          <w:i/>
          <w:iCs/>
          <w:color w:val="000000"/>
          <w:sz w:val="22"/>
          <w:szCs w:val="22"/>
        </w:rPr>
        <w:lastRenderedPageBreak/>
        <w:t>Bảng 10: Bảng đặc tả UC So sánh đối chiếu hai hình học phẳng</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4ED107CC" w14:textId="77777777">
        <w:tc>
          <w:tcPr>
            <w:tcW w:w="2425" w:type="dxa"/>
          </w:tcPr>
          <w:p w14:paraId="059F807E" w14:textId="77777777" w:rsidR="00BE0641" w:rsidRPr="004210F7" w:rsidRDefault="00000000">
            <w:pPr>
              <w:ind w:firstLine="0"/>
            </w:pPr>
            <w:r w:rsidRPr="004210F7">
              <w:t>Use Case ID</w:t>
            </w:r>
          </w:p>
        </w:tc>
        <w:tc>
          <w:tcPr>
            <w:tcW w:w="6352" w:type="dxa"/>
          </w:tcPr>
          <w:p w14:paraId="531103F1" w14:textId="77777777" w:rsidR="00BE0641" w:rsidRPr="004210F7" w:rsidRDefault="00000000">
            <w:pPr>
              <w:ind w:firstLine="0"/>
            </w:pPr>
            <w:r w:rsidRPr="004210F7">
              <w:t>UC06</w:t>
            </w:r>
          </w:p>
        </w:tc>
      </w:tr>
      <w:tr w:rsidR="00BE0641" w:rsidRPr="004210F7" w14:paraId="1DB111B6" w14:textId="77777777">
        <w:tc>
          <w:tcPr>
            <w:tcW w:w="2425" w:type="dxa"/>
          </w:tcPr>
          <w:p w14:paraId="4424EF61" w14:textId="77777777" w:rsidR="00BE0641" w:rsidRPr="004210F7" w:rsidRDefault="00000000">
            <w:pPr>
              <w:ind w:firstLine="0"/>
            </w:pPr>
            <w:r w:rsidRPr="004210F7">
              <w:t>Tên Use Case</w:t>
            </w:r>
          </w:p>
        </w:tc>
        <w:tc>
          <w:tcPr>
            <w:tcW w:w="6352" w:type="dxa"/>
          </w:tcPr>
          <w:p w14:paraId="58004703" w14:textId="77777777" w:rsidR="00BE0641" w:rsidRPr="004210F7" w:rsidRDefault="00000000">
            <w:pPr>
              <w:ind w:firstLine="0"/>
            </w:pPr>
            <w:r w:rsidRPr="004210F7">
              <w:t>So sánh đối chiếu hai hình học phẳng</w:t>
            </w:r>
          </w:p>
        </w:tc>
      </w:tr>
      <w:tr w:rsidR="00BE0641" w:rsidRPr="004210F7" w14:paraId="14C0A26C" w14:textId="77777777">
        <w:tc>
          <w:tcPr>
            <w:tcW w:w="2425" w:type="dxa"/>
          </w:tcPr>
          <w:p w14:paraId="2D0141DE" w14:textId="77777777" w:rsidR="00BE0641" w:rsidRPr="004210F7" w:rsidRDefault="00000000">
            <w:pPr>
              <w:ind w:firstLine="0"/>
            </w:pPr>
            <w:r w:rsidRPr="004210F7">
              <w:t>Tác nhân</w:t>
            </w:r>
          </w:p>
        </w:tc>
        <w:tc>
          <w:tcPr>
            <w:tcW w:w="6352" w:type="dxa"/>
          </w:tcPr>
          <w:p w14:paraId="2448B7D1" w14:textId="77777777" w:rsidR="00BE0641" w:rsidRPr="004210F7" w:rsidRDefault="00000000">
            <w:pPr>
              <w:ind w:firstLine="0"/>
            </w:pPr>
            <w:r w:rsidRPr="004210F7">
              <w:t>Người dùng (học sinh, giáo viên)</w:t>
            </w:r>
          </w:p>
        </w:tc>
      </w:tr>
      <w:tr w:rsidR="00BE0641" w:rsidRPr="004210F7" w14:paraId="247B71AB" w14:textId="77777777">
        <w:tc>
          <w:tcPr>
            <w:tcW w:w="2425" w:type="dxa"/>
          </w:tcPr>
          <w:p w14:paraId="3D23C660" w14:textId="77777777" w:rsidR="00BE0641" w:rsidRPr="004210F7" w:rsidRDefault="00000000">
            <w:pPr>
              <w:ind w:firstLine="0"/>
            </w:pPr>
            <w:r w:rsidRPr="004210F7">
              <w:t>Tiền điều kiện</w:t>
            </w:r>
          </w:p>
        </w:tc>
        <w:tc>
          <w:tcPr>
            <w:tcW w:w="6352" w:type="dxa"/>
          </w:tcPr>
          <w:p w14:paraId="207E331C" w14:textId="77777777" w:rsidR="00BE0641" w:rsidRPr="004210F7" w:rsidRDefault="00000000">
            <w:pPr>
              <w:ind w:firstLine="0"/>
            </w:pPr>
            <w:r w:rsidRPr="004210F7">
              <w:t>Cơ sở dữ liệu Neo4j đã có dữ liệu về các thuộc tính của ít nhất 2 hình học phẳng.</w:t>
            </w:r>
          </w:p>
        </w:tc>
      </w:tr>
      <w:tr w:rsidR="00BE0641" w:rsidRPr="004210F7" w14:paraId="2B43086E" w14:textId="77777777">
        <w:tc>
          <w:tcPr>
            <w:tcW w:w="2425" w:type="dxa"/>
          </w:tcPr>
          <w:p w14:paraId="2EC48550" w14:textId="77777777" w:rsidR="00BE0641" w:rsidRPr="004210F7" w:rsidRDefault="00000000">
            <w:pPr>
              <w:ind w:firstLine="0"/>
            </w:pPr>
            <w:r w:rsidRPr="004210F7">
              <w:t>Hậu điều kiện</w:t>
            </w:r>
          </w:p>
        </w:tc>
        <w:tc>
          <w:tcPr>
            <w:tcW w:w="6352" w:type="dxa"/>
          </w:tcPr>
          <w:p w14:paraId="443B1FE2" w14:textId="77777777" w:rsidR="00BE0641" w:rsidRPr="004210F7" w:rsidRDefault="00000000">
            <w:pPr>
              <w:ind w:firstLine="0"/>
            </w:pPr>
            <w:r w:rsidRPr="004210F7">
              <w:t>Bảng so sánh ma trận trực quan hiển thị: Điểm giống nhau (giao các node tính chất), điểm khác nhau, và hình kết quả khi kết hợp tính chất của cả hai hình.</w:t>
            </w:r>
          </w:p>
        </w:tc>
      </w:tr>
      <w:tr w:rsidR="00BE0641" w:rsidRPr="004210F7" w14:paraId="405D819D" w14:textId="77777777">
        <w:tc>
          <w:tcPr>
            <w:tcW w:w="2425" w:type="dxa"/>
          </w:tcPr>
          <w:p w14:paraId="45A729F2" w14:textId="77777777" w:rsidR="00BE0641" w:rsidRPr="004210F7" w:rsidRDefault="00000000">
            <w:pPr>
              <w:ind w:firstLine="0"/>
            </w:pPr>
            <w:r w:rsidRPr="004210F7">
              <w:t>Luồng sự kiện chính</w:t>
            </w:r>
          </w:p>
        </w:tc>
        <w:tc>
          <w:tcPr>
            <w:tcW w:w="6352" w:type="dxa"/>
          </w:tcPr>
          <w:p w14:paraId="3900F56B" w14:textId="72346012" w:rsidR="00BE0641" w:rsidRPr="004210F7" w:rsidRDefault="00000000">
            <w:pPr>
              <w:spacing w:after="0"/>
              <w:ind w:firstLine="0"/>
            </w:pPr>
            <w:r w:rsidRPr="004210F7">
              <w:t xml:space="preserve">1. Người dùng chọn chức năng </w:t>
            </w:r>
            <w:r w:rsidR="00205697">
              <w:t>“</w:t>
            </w:r>
            <w:r w:rsidRPr="004210F7">
              <w:t>So sánh 2 hình</w:t>
            </w:r>
            <w:r w:rsidR="00205697">
              <w:t>”</w:t>
            </w:r>
            <w:r w:rsidRPr="004210F7">
              <w:t>.</w:t>
            </w:r>
          </w:p>
          <w:p w14:paraId="74D3CECD" w14:textId="77777777" w:rsidR="00BE0641" w:rsidRPr="004210F7" w:rsidRDefault="00000000">
            <w:pPr>
              <w:spacing w:after="0"/>
              <w:ind w:firstLine="0"/>
            </w:pPr>
            <w:r w:rsidRPr="004210F7">
              <w:t>2. Người dùng chọn hình A (ví dụ: hình chữ nhật) và hình B (ví dụ: hình thoi).</w:t>
            </w:r>
          </w:p>
          <w:p w14:paraId="7CB192DE" w14:textId="3FE5E934" w:rsidR="00BE0641" w:rsidRPr="004210F7" w:rsidRDefault="00000000">
            <w:pPr>
              <w:spacing w:after="0"/>
              <w:ind w:firstLine="0"/>
            </w:pPr>
            <w:r w:rsidRPr="004210F7">
              <w:t xml:space="preserve">3. Người dùng nhấp nút </w:t>
            </w:r>
            <w:r w:rsidR="00205697">
              <w:t>“</w:t>
            </w:r>
            <w:r w:rsidRPr="004210F7">
              <w:t>Bắt đầu so sánh</w:t>
            </w:r>
            <w:r w:rsidR="00205697">
              <w:t>”</w:t>
            </w:r>
            <w:r w:rsidRPr="004210F7">
              <w:t>.</w:t>
            </w:r>
          </w:p>
          <w:p w14:paraId="435C4D5A" w14:textId="77777777" w:rsidR="00BE0641" w:rsidRPr="004210F7" w:rsidRDefault="00000000">
            <w:pPr>
              <w:spacing w:after="0"/>
              <w:ind w:firstLine="0"/>
            </w:pPr>
            <w:r w:rsidRPr="004210F7">
              <w:t>4. Backend gửi truy vấn đồ thị Cypher để tìm giao và hiệu của tập tính chất kết nối với 2 node hình:</w:t>
            </w:r>
          </w:p>
          <w:p w14:paraId="47105587" w14:textId="77777777" w:rsidR="00BE0641" w:rsidRPr="004210F7" w:rsidRDefault="00000000">
            <w:pPr>
              <w:spacing w:after="0"/>
              <w:ind w:firstLine="0"/>
            </w:pPr>
            <w:r w:rsidRPr="004210F7">
              <w:t xml:space="preserve">- Giao tính chất: Các </w:t>
            </w:r>
            <w:proofErr w:type="gramStart"/>
            <w:r w:rsidRPr="004210F7">
              <w:t>node :Property</w:t>
            </w:r>
            <w:proofErr w:type="gramEnd"/>
            <w:r w:rsidRPr="004210F7">
              <w:t xml:space="preserve"> được liên kết đồng thời bởi cả hình A và hình B.</w:t>
            </w:r>
          </w:p>
          <w:p w14:paraId="58AE0218" w14:textId="77777777" w:rsidR="00BE0641" w:rsidRPr="004210F7" w:rsidRDefault="00000000">
            <w:pPr>
              <w:spacing w:after="0"/>
              <w:ind w:firstLine="0"/>
            </w:pPr>
            <w:r w:rsidRPr="004210F7">
              <w:t>- Tính chất riêng của hình A: Node thuộc tính chỉ nối với A mà không nối với B.</w:t>
            </w:r>
          </w:p>
          <w:p w14:paraId="26933BB2" w14:textId="77777777" w:rsidR="00BE0641" w:rsidRPr="004210F7" w:rsidRDefault="00000000">
            <w:pPr>
              <w:spacing w:after="0"/>
              <w:ind w:firstLine="0"/>
            </w:pPr>
            <w:r w:rsidRPr="004210F7">
              <w:t>- Tính chất riêng của hình B: Node thuộc tính chỉ nối với B mà không nối với A.</w:t>
            </w:r>
          </w:p>
          <w:p w14:paraId="7965E17E" w14:textId="77777777" w:rsidR="00BE0641" w:rsidRPr="004210F7" w:rsidRDefault="00000000">
            <w:pPr>
              <w:spacing w:after="0"/>
              <w:ind w:firstLine="0"/>
            </w:pPr>
            <w:r w:rsidRPr="004210F7">
              <w:t>- Tìm kiếm node chung kế thừa: Tìm node hình học con chung kế thừa cả A và B (</w:t>
            </w:r>
            <w:proofErr w:type="gramStart"/>
            <w:r w:rsidRPr="004210F7">
              <w:t>(:Shape</w:t>
            </w:r>
            <w:proofErr w:type="gramEnd"/>
            <w:r w:rsidRPr="004210F7">
              <w:t>)-[:IS_A]-&gt;(A) và (:Shape)-[:IS_A]-&gt;(B)).</w:t>
            </w:r>
          </w:p>
          <w:p w14:paraId="5488AA10" w14:textId="77777777" w:rsidR="00BE0641" w:rsidRPr="004210F7" w:rsidRDefault="00000000">
            <w:pPr>
              <w:spacing w:after="0"/>
              <w:ind w:firstLine="0"/>
            </w:pPr>
            <w:r w:rsidRPr="004210F7">
              <w:t>5. Hệ thống hiển thị bảng so sánh song song 2 cột kèm highlight trực quan:</w:t>
            </w:r>
          </w:p>
          <w:p w14:paraId="19F11B6E" w14:textId="77777777" w:rsidR="00BE0641" w:rsidRPr="004210F7" w:rsidRDefault="00000000">
            <w:pPr>
              <w:spacing w:after="0"/>
              <w:ind w:firstLine="0"/>
            </w:pPr>
            <w:r w:rsidRPr="004210F7">
              <w:t>+ Các điểm giống nhau (đều là hình bình hành, các cạnh đối song song, 2 đường chéo cắt nhau tại trung điểm...).</w:t>
            </w:r>
          </w:p>
          <w:p w14:paraId="51B608DA" w14:textId="77777777" w:rsidR="00BE0641" w:rsidRPr="004210F7" w:rsidRDefault="00000000">
            <w:pPr>
              <w:spacing w:after="0"/>
              <w:ind w:firstLine="0"/>
            </w:pPr>
            <w:r w:rsidRPr="004210F7">
              <w:lastRenderedPageBreak/>
              <w:t>+ Các điểm khác biệt đặc thù (hình chữ nhật có góc vuông, đường chéo bằng nhau; hình thoi có 4 cạnh bằng nhau, đường chéo vuông góc).</w:t>
            </w:r>
          </w:p>
          <w:p w14:paraId="4F7E6E62" w14:textId="2BA8A9C9" w:rsidR="00BE0641" w:rsidRPr="004210F7" w:rsidRDefault="00000000">
            <w:pPr>
              <w:spacing w:after="0"/>
              <w:ind w:firstLine="0"/>
            </w:pPr>
            <w:r w:rsidRPr="004210F7">
              <w:t xml:space="preserve">+ Giao điểm đặc biệt: Thông báo </w:t>
            </w:r>
            <w:r w:rsidR="00205697">
              <w:t>“</w:t>
            </w:r>
            <w:r w:rsidRPr="004210F7">
              <w:t>Khi một tứ giác đồng thời thỏa mãn tính chất của hình chữ nhật và hình thoi, tứ giác đó chính là hình vuông!</w:t>
            </w:r>
            <w:r w:rsidR="00205697">
              <w:t>”</w:t>
            </w:r>
            <w:r w:rsidRPr="004210F7">
              <w:t>.</w:t>
            </w:r>
          </w:p>
        </w:tc>
      </w:tr>
      <w:tr w:rsidR="00BE0641" w:rsidRPr="004210F7" w14:paraId="595916B0" w14:textId="77777777">
        <w:tc>
          <w:tcPr>
            <w:tcW w:w="2425" w:type="dxa"/>
          </w:tcPr>
          <w:p w14:paraId="5E423FF8" w14:textId="77777777" w:rsidR="00BE0641" w:rsidRPr="004210F7" w:rsidRDefault="00000000">
            <w:pPr>
              <w:ind w:firstLine="0"/>
            </w:pPr>
            <w:r w:rsidRPr="004210F7">
              <w:lastRenderedPageBreak/>
              <w:t>Luồng ngoại lệ</w:t>
            </w:r>
          </w:p>
        </w:tc>
        <w:tc>
          <w:tcPr>
            <w:tcW w:w="6352" w:type="dxa"/>
          </w:tcPr>
          <w:p w14:paraId="2E9D086D" w14:textId="71313D20" w:rsidR="00BE0641" w:rsidRPr="004210F7" w:rsidRDefault="00000000">
            <w:pPr>
              <w:ind w:firstLine="0"/>
            </w:pPr>
            <w:r w:rsidRPr="004210F7">
              <w:t xml:space="preserve">2.1 Chọn trùng lặp cùng 1 hình: Người dùng chọn cả hình A và hình B là </w:t>
            </w:r>
            <w:r w:rsidR="00205697">
              <w:t>“</w:t>
            </w:r>
            <w:r w:rsidRPr="004210F7">
              <w:t>Hình vuông</w:t>
            </w:r>
            <w:r w:rsidR="00205697">
              <w:t>”</w:t>
            </w:r>
            <w:r w:rsidRPr="004210F7">
              <w:t xml:space="preserve">. Hệ thống vô hiệu hóa nút so sánh và hiển thị cảnh báo: </w:t>
            </w:r>
            <w:r w:rsidR="00205697">
              <w:t>“</w:t>
            </w:r>
            <w:r w:rsidRPr="004210F7">
              <w:t>Vui lòng chọn 2 hình học khác nhau để tiến hành so sánh đối chiếu</w:t>
            </w:r>
            <w:r w:rsidR="00205697">
              <w:t>”</w:t>
            </w:r>
            <w:r w:rsidRPr="004210F7">
              <w:t>.</w:t>
            </w:r>
          </w:p>
        </w:tc>
      </w:tr>
    </w:tbl>
    <w:p w14:paraId="49C836A7" w14:textId="77777777" w:rsidR="00BE0641" w:rsidRPr="004210F7" w:rsidRDefault="00BE0641">
      <w:pPr>
        <w:spacing w:after="240"/>
      </w:pPr>
    </w:p>
    <w:p w14:paraId="20E580E8" w14:textId="77777777" w:rsidR="009C7588" w:rsidRDefault="00000000">
      <w:pPr>
        <w:keepNext/>
        <w:pBdr>
          <w:top w:val="nil"/>
          <w:left w:val="nil"/>
          <w:bottom w:val="nil"/>
          <w:right w:val="nil"/>
          <w:between w:val="nil"/>
        </w:pBdr>
        <w:ind w:firstLine="0"/>
        <w:jc w:val="center"/>
        <w:rPr>
          <w:i/>
          <w:iCs/>
          <w:color w:val="000000"/>
          <w:sz w:val="22"/>
          <w:szCs w:val="22"/>
        </w:rPr>
      </w:pPr>
      <w:bookmarkStart w:id="14" w:name="_heading=h.4b9f0dd262a4" w:colFirst="0" w:colLast="0"/>
      <w:bookmarkEnd w:id="14"/>
      <w:r>
        <w:rPr>
          <w:i/>
          <w:iCs/>
          <w:color w:val="000000"/>
          <w:sz w:val="22"/>
          <w:szCs w:val="22"/>
        </w:rPr>
        <w:t>Bảng 11: Bảng đặc tả UC Luyện tập trắc nghiệm nhận diện hình học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0C2E4AA2" w14:textId="77777777">
        <w:tc>
          <w:tcPr>
            <w:tcW w:w="2425" w:type="dxa"/>
          </w:tcPr>
          <w:p w14:paraId="1F8F0EC3" w14:textId="77777777" w:rsidR="00BE0641" w:rsidRPr="004210F7" w:rsidRDefault="00000000">
            <w:pPr>
              <w:ind w:firstLine="0"/>
            </w:pPr>
            <w:r w:rsidRPr="004210F7">
              <w:t>Use Case ID</w:t>
            </w:r>
          </w:p>
        </w:tc>
        <w:tc>
          <w:tcPr>
            <w:tcW w:w="6352" w:type="dxa"/>
          </w:tcPr>
          <w:p w14:paraId="4E361772" w14:textId="77777777" w:rsidR="00BE0641" w:rsidRPr="004210F7" w:rsidRDefault="00000000">
            <w:pPr>
              <w:ind w:firstLine="0"/>
            </w:pPr>
            <w:r w:rsidRPr="004210F7">
              <w:t>UC07</w:t>
            </w:r>
          </w:p>
        </w:tc>
      </w:tr>
      <w:tr w:rsidR="00BE0641" w:rsidRPr="004210F7" w14:paraId="0D2807E3" w14:textId="77777777">
        <w:tc>
          <w:tcPr>
            <w:tcW w:w="2425" w:type="dxa"/>
          </w:tcPr>
          <w:p w14:paraId="66F1D0A3" w14:textId="77777777" w:rsidR="00BE0641" w:rsidRPr="004210F7" w:rsidRDefault="00000000">
            <w:pPr>
              <w:ind w:firstLine="0"/>
            </w:pPr>
            <w:r w:rsidRPr="004210F7">
              <w:t>Tên Use Case</w:t>
            </w:r>
          </w:p>
        </w:tc>
        <w:tc>
          <w:tcPr>
            <w:tcW w:w="6352" w:type="dxa"/>
          </w:tcPr>
          <w:p w14:paraId="65DDE85C" w14:textId="77777777" w:rsidR="00BE0641" w:rsidRPr="004210F7" w:rsidRDefault="00000000">
            <w:pPr>
              <w:ind w:firstLine="0"/>
            </w:pPr>
            <w:r w:rsidRPr="004210F7">
              <w:t>Luyện tập trắc nghiệm nhận diện hình học</w:t>
            </w:r>
          </w:p>
        </w:tc>
      </w:tr>
      <w:tr w:rsidR="00BE0641" w:rsidRPr="004210F7" w14:paraId="3FD9D95E" w14:textId="77777777">
        <w:tc>
          <w:tcPr>
            <w:tcW w:w="2425" w:type="dxa"/>
          </w:tcPr>
          <w:p w14:paraId="53C3499C" w14:textId="77777777" w:rsidR="00BE0641" w:rsidRPr="004210F7" w:rsidRDefault="00000000">
            <w:pPr>
              <w:ind w:firstLine="0"/>
            </w:pPr>
            <w:r w:rsidRPr="004210F7">
              <w:t>Tác nhân</w:t>
            </w:r>
          </w:p>
        </w:tc>
        <w:tc>
          <w:tcPr>
            <w:tcW w:w="6352" w:type="dxa"/>
          </w:tcPr>
          <w:p w14:paraId="05EBBDB7" w14:textId="77777777" w:rsidR="00BE0641" w:rsidRPr="004210F7" w:rsidRDefault="00000000">
            <w:pPr>
              <w:ind w:firstLine="0"/>
            </w:pPr>
            <w:r w:rsidRPr="004210F7">
              <w:t>Người dùng (học sinh)</w:t>
            </w:r>
          </w:p>
        </w:tc>
      </w:tr>
      <w:tr w:rsidR="00BE0641" w:rsidRPr="004210F7" w14:paraId="2AA52CCB" w14:textId="77777777">
        <w:tc>
          <w:tcPr>
            <w:tcW w:w="2425" w:type="dxa"/>
          </w:tcPr>
          <w:p w14:paraId="2374B45B" w14:textId="77777777" w:rsidR="00BE0641" w:rsidRPr="004210F7" w:rsidRDefault="00000000">
            <w:pPr>
              <w:ind w:firstLine="0"/>
            </w:pPr>
            <w:r w:rsidRPr="004210F7">
              <w:t>Tiền điều kiện</w:t>
            </w:r>
          </w:p>
        </w:tc>
        <w:tc>
          <w:tcPr>
            <w:tcW w:w="6352" w:type="dxa"/>
          </w:tcPr>
          <w:p w14:paraId="4F37CC4B" w14:textId="674079C5" w:rsidR="00BE0641" w:rsidRPr="004210F7" w:rsidRDefault="00737AAF">
            <w:pPr>
              <w:ind w:firstLine="0"/>
            </w:pPr>
            <w:r w:rsidRPr="00737AAF">
              <w:t>Cơ sở dữ liệu Neo4j đã được nạp dữ liệu hình học, tính chất và ngân hàng câu hỏi định sẵn module Generator hỗ trợ sinh câu hỏi tự động từ các quan hệ đang hoạt động bình thường.</w:t>
            </w:r>
          </w:p>
        </w:tc>
      </w:tr>
      <w:tr w:rsidR="00BE0641" w:rsidRPr="004210F7" w14:paraId="496819FF" w14:textId="77777777">
        <w:tc>
          <w:tcPr>
            <w:tcW w:w="2425" w:type="dxa"/>
          </w:tcPr>
          <w:p w14:paraId="1DB42F88" w14:textId="77777777" w:rsidR="00BE0641" w:rsidRPr="004210F7" w:rsidRDefault="00000000">
            <w:pPr>
              <w:ind w:firstLine="0"/>
            </w:pPr>
            <w:r w:rsidRPr="004210F7">
              <w:t>Hậu điều kiện</w:t>
            </w:r>
          </w:p>
        </w:tc>
        <w:tc>
          <w:tcPr>
            <w:tcW w:w="6352" w:type="dxa"/>
          </w:tcPr>
          <w:p w14:paraId="24902855" w14:textId="77777777" w:rsidR="00BE0641" w:rsidRPr="004210F7" w:rsidRDefault="00000000">
            <w:pPr>
              <w:ind w:firstLine="0"/>
            </w:pPr>
            <w:r w:rsidRPr="004210F7">
              <w:t>Điểm số bài thi trắc nghiệm, danh sách câu trả lời đúng/sai và lời giải thích dựa trên đồ thị tri thức được hiển thị.</w:t>
            </w:r>
          </w:p>
        </w:tc>
      </w:tr>
      <w:tr w:rsidR="00BE0641" w:rsidRPr="004210F7" w14:paraId="254CA8F5" w14:textId="77777777">
        <w:tc>
          <w:tcPr>
            <w:tcW w:w="2425" w:type="dxa"/>
          </w:tcPr>
          <w:p w14:paraId="39BA32AA" w14:textId="77777777" w:rsidR="00BE0641" w:rsidRPr="004210F7" w:rsidRDefault="00000000">
            <w:pPr>
              <w:ind w:firstLine="0"/>
            </w:pPr>
            <w:r w:rsidRPr="004210F7">
              <w:t>Luồng sự kiện chính</w:t>
            </w:r>
          </w:p>
        </w:tc>
        <w:tc>
          <w:tcPr>
            <w:tcW w:w="6352" w:type="dxa"/>
          </w:tcPr>
          <w:p w14:paraId="3736743B" w14:textId="35A5AC30" w:rsidR="00BE0641" w:rsidRPr="004210F7" w:rsidRDefault="00000000">
            <w:pPr>
              <w:spacing w:after="0"/>
              <w:ind w:firstLine="0"/>
            </w:pPr>
            <w:r w:rsidRPr="004210F7">
              <w:t xml:space="preserve">1. Người dùng chọn mục </w:t>
            </w:r>
            <w:r w:rsidR="00205697">
              <w:t>“</w:t>
            </w:r>
            <w:r w:rsidRPr="004210F7">
              <w:t>Luyện tập trắc nghiệm</w:t>
            </w:r>
            <w:r w:rsidR="00205697">
              <w:t>”</w:t>
            </w:r>
            <w:r w:rsidRPr="004210F7">
              <w:t>.</w:t>
            </w:r>
          </w:p>
          <w:p w14:paraId="3F15D86C" w14:textId="77777777" w:rsidR="00BE0641" w:rsidRPr="004210F7" w:rsidRDefault="00000000">
            <w:pPr>
              <w:spacing w:after="0"/>
              <w:ind w:firstLine="0"/>
            </w:pPr>
            <w:r w:rsidRPr="004210F7">
              <w:t>2. Người dùng chọn chủ đề (tứ giác, tam giác, tổng hợp) và số lượng câu hỏi (5, 10 hoặc 20 câu).</w:t>
            </w:r>
          </w:p>
          <w:p w14:paraId="441C6AAB" w14:textId="77777777" w:rsidR="00BE0641" w:rsidRPr="004210F7" w:rsidRDefault="00000000">
            <w:pPr>
              <w:spacing w:after="0"/>
              <w:ind w:firstLine="0"/>
            </w:pPr>
            <w:r w:rsidRPr="004210F7">
              <w:t>3. Hệ thống sinh câu hỏi tự động dựa trên cấu trúc đồ thị Neo4j:</w:t>
            </w:r>
          </w:p>
          <w:p w14:paraId="64239ECA" w14:textId="20230180" w:rsidR="00756E1A" w:rsidRPr="00756E1A" w:rsidRDefault="00756E1A" w:rsidP="00756E1A">
            <w:pPr>
              <w:numPr>
                <w:ilvl w:val="0"/>
                <w:numId w:val="10"/>
              </w:numPr>
              <w:spacing w:after="0"/>
              <w:rPr>
                <w:lang w:val="vi-VN"/>
              </w:rPr>
            </w:pPr>
            <w:r w:rsidRPr="00756E1A">
              <w:rPr>
                <w:lang w:val="vi-VN"/>
              </w:rPr>
              <w:t>Nguồn 1 - Câu hỏi chuẩn hóa có sẵn</w:t>
            </w:r>
            <w:r>
              <w:t xml:space="preserve">: </w:t>
            </w:r>
            <w:r w:rsidRPr="00756E1A">
              <w:rPr>
                <w:lang w:val="vi-VN"/>
              </w:rPr>
              <w:t xml:space="preserve">Truy xuất các </w:t>
            </w:r>
            <w:r w:rsidRPr="00756E1A">
              <w:rPr>
                <w:lang w:val="vi-VN"/>
              </w:rPr>
              <w:lastRenderedPageBreak/>
              <w:t>câu hỏi lý thuyết, bài tập trắc nghiệm đã được biên soạn và thẩm định sẵn trong cơ sở dữ liệu.</w:t>
            </w:r>
          </w:p>
          <w:p w14:paraId="458F8F69" w14:textId="52EBCBC0" w:rsidR="00756E1A" w:rsidRPr="00756E1A" w:rsidRDefault="00756E1A" w:rsidP="00756E1A">
            <w:pPr>
              <w:numPr>
                <w:ilvl w:val="0"/>
                <w:numId w:val="10"/>
              </w:numPr>
              <w:spacing w:after="0"/>
              <w:rPr>
                <w:lang w:val="vi-VN"/>
              </w:rPr>
            </w:pPr>
            <w:r w:rsidRPr="00756E1A">
              <w:rPr>
                <w:lang w:val="vi-VN"/>
              </w:rPr>
              <w:t>Nguồn 2 - Tự động sinh câu hỏi suy luận từ Đồ thị Tri thức Neo4j: </w:t>
            </w:r>
            <w:r>
              <w:t>Hệ thống</w:t>
            </w:r>
            <w:r w:rsidRPr="00756E1A">
              <w:rPr>
                <w:lang w:val="vi-VN"/>
              </w:rPr>
              <w:t xml:space="preserve"> tự động duyệt các nút và cạnh quan hệ để sinh động các câu hỏi kiểm tra tư duy hình học:</w:t>
            </w:r>
          </w:p>
          <w:p w14:paraId="2F7D9BCB" w14:textId="134DB857" w:rsidR="00756E1A" w:rsidRPr="00756E1A" w:rsidRDefault="00756E1A" w:rsidP="00756E1A">
            <w:pPr>
              <w:numPr>
                <w:ilvl w:val="1"/>
                <w:numId w:val="10"/>
              </w:numPr>
              <w:spacing w:after="0"/>
              <w:rPr>
                <w:lang w:val="vi-VN"/>
              </w:rPr>
            </w:pPr>
            <w:r w:rsidRPr="00756E1A">
              <w:rPr>
                <w:lang w:val="vi-VN"/>
              </w:rPr>
              <w:t>Dạng 1: Ví dụ: </w:t>
            </w:r>
            <w:r w:rsidR="00205697">
              <w:rPr>
                <w:lang w:val="vi-VN"/>
              </w:rPr>
              <w:t>”</w:t>
            </w:r>
            <w:r w:rsidRPr="00756E1A">
              <w:rPr>
                <w:lang w:val="vi-VN"/>
              </w:rPr>
              <w:t>Hình bình hành có hai đường chéo vuông góc với nhau là hình gì?</w:t>
            </w:r>
            <w:r w:rsidR="00205697">
              <w:rPr>
                <w:lang w:val="vi-VN"/>
              </w:rPr>
              <w:t>”</w:t>
            </w:r>
          </w:p>
          <w:p w14:paraId="00CE7CC3" w14:textId="2F7D724D" w:rsidR="00756E1A" w:rsidRPr="00756E1A" w:rsidRDefault="00756E1A" w:rsidP="00756E1A">
            <w:pPr>
              <w:numPr>
                <w:ilvl w:val="1"/>
                <w:numId w:val="10"/>
              </w:numPr>
              <w:spacing w:after="0"/>
              <w:rPr>
                <w:lang w:val="vi-VN"/>
              </w:rPr>
            </w:pPr>
            <w:r w:rsidRPr="00756E1A">
              <w:rPr>
                <w:lang w:val="vi-VN"/>
              </w:rPr>
              <w:t>Dạng 2: Ví dụ: </w:t>
            </w:r>
            <w:r w:rsidR="00205697">
              <w:rPr>
                <w:lang w:val="vi-VN"/>
              </w:rPr>
              <w:t>”</w:t>
            </w:r>
            <w:r w:rsidRPr="00756E1A">
              <w:rPr>
                <w:lang w:val="vi-VN"/>
              </w:rPr>
              <w:t>Tính chất nào sau đây KHÔNG PHẢI là tính chất của hình thang cân?</w:t>
            </w:r>
            <w:r w:rsidR="00205697">
              <w:rPr>
                <w:lang w:val="vi-VN"/>
              </w:rPr>
              <w:t>”</w:t>
            </w:r>
          </w:p>
          <w:p w14:paraId="5C19EC58" w14:textId="38D33DC0" w:rsidR="00BE0641" w:rsidRPr="00756E1A" w:rsidRDefault="00756E1A" w:rsidP="00756E1A">
            <w:pPr>
              <w:numPr>
                <w:ilvl w:val="1"/>
                <w:numId w:val="10"/>
              </w:numPr>
              <w:spacing w:after="0"/>
              <w:rPr>
                <w:lang w:val="vi-VN"/>
              </w:rPr>
            </w:pPr>
            <w:r w:rsidRPr="00756E1A">
              <w:rPr>
                <w:lang w:val="vi-VN"/>
              </w:rPr>
              <w:t>Dạng 3: Hệ thống tự sinh ngẫu nhiên số đo cạnh a,ba,b và yêu cầu tính nhanh chu vi hoặc diện tích.</w:t>
            </w:r>
          </w:p>
          <w:p w14:paraId="698CC8E1" w14:textId="77777777" w:rsidR="00BE0641" w:rsidRDefault="00000000">
            <w:pPr>
              <w:spacing w:after="0"/>
              <w:ind w:firstLine="0"/>
            </w:pPr>
            <w:r w:rsidRPr="004210F7">
              <w:t>4. Học sinh chọn đáp án A, B, C, D cho từng câu hỏi.</w:t>
            </w:r>
          </w:p>
          <w:p w14:paraId="61FC0D1B" w14:textId="6477AFEC" w:rsidR="006A461A" w:rsidRPr="006A461A" w:rsidRDefault="006A461A" w:rsidP="006A461A">
            <w:pPr>
              <w:spacing w:after="0"/>
              <w:ind w:firstLine="0"/>
              <w:rPr>
                <w:lang w:val="vi-VN"/>
              </w:rPr>
            </w:pPr>
            <w:r>
              <w:t xml:space="preserve">5. </w:t>
            </w:r>
            <w:r w:rsidRPr="006A461A">
              <w:rPr>
                <w:lang w:val="vi-VN"/>
              </w:rPr>
              <w:t xml:space="preserve">Hỗ trợ Gợi ý từng bước khi gặp bài khó: Khi học sinh chưa tìm ra câu trả lời, thay vì hiển thị ngay đáp án, hệ thống cung cấp nút </w:t>
            </w:r>
            <w:proofErr w:type="gramStart"/>
            <w:r w:rsidRPr="006A461A">
              <w:rPr>
                <w:lang w:val="vi-VN"/>
              </w:rPr>
              <w:t>bấm </w:t>
            </w:r>
            <w:r w:rsidR="00205697">
              <w:rPr>
                <w:lang w:val="vi-VN"/>
              </w:rPr>
              <w:t>”</w:t>
            </w:r>
            <w:r w:rsidRPr="006A461A">
              <w:rPr>
                <w:lang w:val="vi-VN"/>
              </w:rPr>
              <w:t>Cần</w:t>
            </w:r>
            <w:proofErr w:type="gramEnd"/>
            <w:r w:rsidRPr="006A461A">
              <w:rPr>
                <w:lang w:val="vi-VN"/>
              </w:rPr>
              <w:t xml:space="preserve"> gợi ý?</w:t>
            </w:r>
            <w:r w:rsidR="00205697">
              <w:rPr>
                <w:lang w:val="vi-VN"/>
              </w:rPr>
              <w:t>”</w:t>
            </w:r>
            <w:r w:rsidRPr="006A461A">
              <w:rPr>
                <w:lang w:val="vi-VN"/>
              </w:rPr>
              <w:t> dẫn dắt tư duy qua 3 tầng:</w:t>
            </w:r>
          </w:p>
          <w:p w14:paraId="1D8FAE4F" w14:textId="11097BAF" w:rsidR="006A461A" w:rsidRPr="006A461A" w:rsidRDefault="006A461A" w:rsidP="006A461A">
            <w:pPr>
              <w:numPr>
                <w:ilvl w:val="1"/>
                <w:numId w:val="12"/>
              </w:numPr>
              <w:spacing w:after="0"/>
              <w:rPr>
                <w:lang w:val="vi-VN"/>
              </w:rPr>
            </w:pPr>
            <w:r w:rsidRPr="006A461A">
              <w:rPr>
                <w:lang w:val="vi-VN"/>
              </w:rPr>
              <w:t xml:space="preserve">Gợi ý </w:t>
            </w:r>
            <w:r>
              <w:t>t</w:t>
            </w:r>
            <w:r w:rsidRPr="006A461A">
              <w:rPr>
                <w:lang w:val="vi-VN"/>
              </w:rPr>
              <w:t>ầng 1: Nhắc học sinh quan sát yếu tố trọng tâm (Ví dụ: </w:t>
            </w:r>
            <w:r w:rsidR="00205697">
              <w:rPr>
                <w:lang w:val="vi-VN"/>
              </w:rPr>
              <w:t>”</w:t>
            </w:r>
            <w:r w:rsidRPr="006A461A">
              <w:rPr>
                <w:lang w:val="vi-VN"/>
              </w:rPr>
              <w:t>Đề bài đang cho thông tin về cạnh hay về hai đường chéo?</w:t>
            </w:r>
            <w:r w:rsidR="00205697">
              <w:rPr>
                <w:lang w:val="vi-VN"/>
              </w:rPr>
              <w:t>”</w:t>
            </w:r>
            <w:r w:rsidRPr="006A461A">
              <w:rPr>
                <w:lang w:val="vi-VN"/>
              </w:rPr>
              <w:t>).</w:t>
            </w:r>
          </w:p>
          <w:p w14:paraId="2C1EDCF3" w14:textId="0D804283" w:rsidR="006A461A" w:rsidRPr="006A461A" w:rsidRDefault="006A461A" w:rsidP="006A461A">
            <w:pPr>
              <w:numPr>
                <w:ilvl w:val="1"/>
                <w:numId w:val="12"/>
              </w:numPr>
              <w:spacing w:after="0"/>
              <w:rPr>
                <w:lang w:val="vi-VN"/>
              </w:rPr>
            </w:pPr>
            <w:r w:rsidRPr="006A461A">
              <w:rPr>
                <w:lang w:val="vi-VN"/>
              </w:rPr>
              <w:t xml:space="preserve">Gợi ý </w:t>
            </w:r>
            <w:r>
              <w:t>t</w:t>
            </w:r>
            <w:r w:rsidRPr="006A461A">
              <w:rPr>
                <w:lang w:val="vi-VN"/>
              </w:rPr>
              <w:t>ầng 2: Trích dẫn dấu hiệu nhận biết từ đồ thị (Ví dụ: </w:t>
            </w:r>
            <w:r w:rsidR="00205697">
              <w:rPr>
                <w:lang w:val="vi-VN"/>
              </w:rPr>
              <w:t>”</w:t>
            </w:r>
            <w:r w:rsidRPr="006A461A">
              <w:rPr>
                <w:lang w:val="vi-VN"/>
              </w:rPr>
              <w:t>Hình bình hành nếu có hai đường chéo vuông góc sẽ trở thành hình gì?</w:t>
            </w:r>
            <w:r w:rsidR="00205697">
              <w:rPr>
                <w:lang w:val="vi-VN"/>
              </w:rPr>
              <w:t>”</w:t>
            </w:r>
            <w:r w:rsidRPr="006A461A">
              <w:rPr>
                <w:lang w:val="vi-VN"/>
              </w:rPr>
              <w:t>).</w:t>
            </w:r>
          </w:p>
          <w:p w14:paraId="7FC878C2" w14:textId="62374D37" w:rsidR="006A461A" w:rsidRPr="006A461A" w:rsidRDefault="006A461A" w:rsidP="006A461A">
            <w:pPr>
              <w:numPr>
                <w:ilvl w:val="1"/>
                <w:numId w:val="12"/>
              </w:numPr>
              <w:spacing w:after="0"/>
              <w:rPr>
                <w:lang w:val="vi-VN"/>
              </w:rPr>
            </w:pPr>
            <w:r w:rsidRPr="006A461A">
              <w:rPr>
                <w:lang w:val="vi-VN"/>
              </w:rPr>
              <w:t xml:space="preserve">Gợi ý </w:t>
            </w:r>
            <w:r>
              <w:t>t</w:t>
            </w:r>
            <w:r w:rsidRPr="006A461A">
              <w:rPr>
                <w:lang w:val="vi-VN"/>
              </w:rPr>
              <w:t>ầng 3</w:t>
            </w:r>
            <w:r>
              <w:t xml:space="preserve">: </w:t>
            </w:r>
            <w:r w:rsidRPr="006A461A">
              <w:rPr>
                <w:lang w:val="vi-VN"/>
              </w:rPr>
              <w:t>Làm sáng một nhánh liên kết trực tiếp trên bản đồ tri thức Neo4j để học sinh tự rút ra kết luận cuối cùng.</w:t>
            </w:r>
          </w:p>
          <w:p w14:paraId="59034291" w14:textId="26292266" w:rsidR="00BE0641" w:rsidRPr="004210F7" w:rsidRDefault="006A461A">
            <w:pPr>
              <w:spacing w:after="0"/>
              <w:ind w:firstLine="0"/>
            </w:pPr>
            <w:r>
              <w:t>6</w:t>
            </w:r>
            <w:r w:rsidR="00000000" w:rsidRPr="004210F7">
              <w:t xml:space="preserve">. Sau khi hoàn thành, học sinh nhấp </w:t>
            </w:r>
            <w:r w:rsidR="00205697">
              <w:t>“</w:t>
            </w:r>
            <w:r w:rsidR="00000000" w:rsidRPr="004210F7">
              <w:t>Nộp bài</w:t>
            </w:r>
            <w:r w:rsidR="00205697">
              <w:t>”</w:t>
            </w:r>
            <w:r w:rsidR="00000000" w:rsidRPr="004210F7">
              <w:t>.</w:t>
            </w:r>
          </w:p>
          <w:p w14:paraId="6D1DA4EA" w14:textId="43C78170" w:rsidR="00BE0641" w:rsidRPr="004210F7" w:rsidRDefault="006A461A">
            <w:pPr>
              <w:spacing w:after="0"/>
              <w:ind w:firstLine="0"/>
            </w:pPr>
            <w:r>
              <w:lastRenderedPageBreak/>
              <w:t>7</w:t>
            </w:r>
            <w:r w:rsidR="00000000" w:rsidRPr="004210F7">
              <w:t>. Hệ thống chấm điểm tự động, hiển thị số điểm đạt được và trích xuất sơ đồ đồ thị giải thích tại sao đáp án đó là đúng.</w:t>
            </w:r>
          </w:p>
        </w:tc>
      </w:tr>
      <w:tr w:rsidR="00BE0641" w:rsidRPr="004210F7" w14:paraId="386EB9AF" w14:textId="77777777">
        <w:tc>
          <w:tcPr>
            <w:tcW w:w="2425" w:type="dxa"/>
          </w:tcPr>
          <w:p w14:paraId="08FA93E7" w14:textId="77777777" w:rsidR="00BE0641" w:rsidRPr="004210F7" w:rsidRDefault="00000000">
            <w:pPr>
              <w:ind w:firstLine="0"/>
            </w:pPr>
            <w:r w:rsidRPr="004210F7">
              <w:lastRenderedPageBreak/>
              <w:t>Luồng ngoại lệ</w:t>
            </w:r>
          </w:p>
        </w:tc>
        <w:tc>
          <w:tcPr>
            <w:tcW w:w="6352" w:type="dxa"/>
          </w:tcPr>
          <w:p w14:paraId="1008B0AE" w14:textId="1C91C16C" w:rsidR="00BE0641" w:rsidRPr="004210F7" w:rsidRDefault="00000000">
            <w:pPr>
              <w:ind w:firstLine="0"/>
            </w:pPr>
            <w:r w:rsidRPr="004210F7">
              <w:t xml:space="preserve">5.1 Người dùng chưa chọn hết đáp án: Hệ thống hiển thị hộp thoại xác nhận: </w:t>
            </w:r>
            <w:r w:rsidR="00205697">
              <w:t>“</w:t>
            </w:r>
            <w:r w:rsidRPr="004210F7">
              <w:t>Bạn còn 2 câu chưa trả lời. Bạn có chắc chắn muốn nộp bài ngay không?</w:t>
            </w:r>
            <w:r w:rsidR="00205697">
              <w:t>”</w:t>
            </w:r>
            <w:r w:rsidRPr="004210F7">
              <w:t>.</w:t>
            </w:r>
          </w:p>
        </w:tc>
      </w:tr>
    </w:tbl>
    <w:p w14:paraId="0AD64A71" w14:textId="77777777" w:rsidR="00BE0641" w:rsidRPr="004210F7" w:rsidRDefault="00BE0641">
      <w:pPr>
        <w:spacing w:after="240"/>
      </w:pPr>
    </w:p>
    <w:p w14:paraId="59F278B0" w14:textId="77777777" w:rsidR="009C7588" w:rsidRDefault="00000000">
      <w:pPr>
        <w:keepNext/>
        <w:pBdr>
          <w:top w:val="nil"/>
          <w:left w:val="nil"/>
          <w:bottom w:val="nil"/>
          <w:right w:val="nil"/>
          <w:between w:val="nil"/>
        </w:pBdr>
        <w:ind w:firstLine="0"/>
        <w:jc w:val="center"/>
        <w:rPr>
          <w:i/>
          <w:iCs/>
          <w:color w:val="000000"/>
          <w:sz w:val="22"/>
          <w:szCs w:val="22"/>
        </w:rPr>
      </w:pPr>
      <w:bookmarkStart w:id="15" w:name="_heading=h.55fae55d6927" w:colFirst="0" w:colLast="0"/>
      <w:bookmarkEnd w:id="15"/>
      <w:r>
        <w:rPr>
          <w:i/>
          <w:iCs/>
          <w:color w:val="000000"/>
          <w:sz w:val="22"/>
          <w:szCs w:val="22"/>
        </w:rPr>
        <w:t>Bảng 12: Bảng đặc tả UC Trợ lý AI hỏi đáp hình học dựa trên Neo4j Cypher</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159ECA34" w14:textId="77777777">
        <w:tc>
          <w:tcPr>
            <w:tcW w:w="2425" w:type="dxa"/>
          </w:tcPr>
          <w:p w14:paraId="460CD526" w14:textId="77777777" w:rsidR="00BE0641" w:rsidRPr="004210F7" w:rsidRDefault="00000000">
            <w:pPr>
              <w:ind w:firstLine="0"/>
            </w:pPr>
            <w:r w:rsidRPr="004210F7">
              <w:t>Use Case ID</w:t>
            </w:r>
          </w:p>
        </w:tc>
        <w:tc>
          <w:tcPr>
            <w:tcW w:w="6352" w:type="dxa"/>
          </w:tcPr>
          <w:p w14:paraId="7559EB24" w14:textId="77777777" w:rsidR="00BE0641" w:rsidRPr="004210F7" w:rsidRDefault="00000000">
            <w:pPr>
              <w:ind w:firstLine="0"/>
            </w:pPr>
            <w:r w:rsidRPr="004210F7">
              <w:t>UC08</w:t>
            </w:r>
          </w:p>
        </w:tc>
      </w:tr>
      <w:tr w:rsidR="00BE0641" w:rsidRPr="004210F7" w14:paraId="5410E4CE" w14:textId="77777777">
        <w:tc>
          <w:tcPr>
            <w:tcW w:w="2425" w:type="dxa"/>
          </w:tcPr>
          <w:p w14:paraId="07BFE5C4" w14:textId="77777777" w:rsidR="00BE0641" w:rsidRPr="004210F7" w:rsidRDefault="00000000">
            <w:pPr>
              <w:ind w:firstLine="0"/>
            </w:pPr>
            <w:r w:rsidRPr="004210F7">
              <w:t>Tên Use Case</w:t>
            </w:r>
          </w:p>
        </w:tc>
        <w:tc>
          <w:tcPr>
            <w:tcW w:w="6352" w:type="dxa"/>
          </w:tcPr>
          <w:p w14:paraId="67DE3E82" w14:textId="77777777" w:rsidR="00BE0641" w:rsidRPr="004210F7" w:rsidRDefault="00000000">
            <w:pPr>
              <w:ind w:firstLine="0"/>
            </w:pPr>
            <w:r w:rsidRPr="004210F7">
              <w:t>Trợ lý AI hỏi đáp hình học dựa trên Neo4j Cypher</w:t>
            </w:r>
          </w:p>
        </w:tc>
      </w:tr>
      <w:tr w:rsidR="00BE0641" w:rsidRPr="004210F7" w14:paraId="2D6A854B" w14:textId="77777777">
        <w:tc>
          <w:tcPr>
            <w:tcW w:w="2425" w:type="dxa"/>
          </w:tcPr>
          <w:p w14:paraId="27269C09" w14:textId="77777777" w:rsidR="00BE0641" w:rsidRPr="004210F7" w:rsidRDefault="00000000">
            <w:pPr>
              <w:ind w:firstLine="0"/>
            </w:pPr>
            <w:r w:rsidRPr="004210F7">
              <w:t>Tác nhân</w:t>
            </w:r>
          </w:p>
        </w:tc>
        <w:tc>
          <w:tcPr>
            <w:tcW w:w="6352" w:type="dxa"/>
          </w:tcPr>
          <w:p w14:paraId="0F3CE003" w14:textId="77777777" w:rsidR="00BE0641" w:rsidRPr="004210F7" w:rsidRDefault="00000000">
            <w:pPr>
              <w:ind w:firstLine="0"/>
            </w:pPr>
            <w:r w:rsidRPr="004210F7">
              <w:t>Người dùng (học sinh, giáo viên)</w:t>
            </w:r>
          </w:p>
        </w:tc>
      </w:tr>
      <w:tr w:rsidR="00BE0641" w:rsidRPr="004210F7" w14:paraId="6FD4D0FC" w14:textId="77777777">
        <w:tc>
          <w:tcPr>
            <w:tcW w:w="2425" w:type="dxa"/>
          </w:tcPr>
          <w:p w14:paraId="6A885C8B" w14:textId="77777777" w:rsidR="00BE0641" w:rsidRPr="004210F7" w:rsidRDefault="00000000">
            <w:pPr>
              <w:ind w:firstLine="0"/>
            </w:pPr>
            <w:r w:rsidRPr="004210F7">
              <w:t>Tiền điều kiện</w:t>
            </w:r>
          </w:p>
        </w:tc>
        <w:tc>
          <w:tcPr>
            <w:tcW w:w="6352" w:type="dxa"/>
          </w:tcPr>
          <w:p w14:paraId="0C533995" w14:textId="77777777" w:rsidR="00BE0641" w:rsidRPr="004210F7" w:rsidRDefault="00000000">
            <w:pPr>
              <w:ind w:firstLine="0"/>
            </w:pPr>
            <w:r w:rsidRPr="004210F7">
              <w:t>Dịch vụ chatbot và cổng API kết nối Neo4j đang hoạt động.</w:t>
            </w:r>
          </w:p>
        </w:tc>
      </w:tr>
      <w:tr w:rsidR="00BE0641" w:rsidRPr="004210F7" w14:paraId="7189F985" w14:textId="77777777">
        <w:tc>
          <w:tcPr>
            <w:tcW w:w="2425" w:type="dxa"/>
          </w:tcPr>
          <w:p w14:paraId="526234CE" w14:textId="77777777" w:rsidR="00BE0641" w:rsidRPr="004210F7" w:rsidRDefault="00000000">
            <w:pPr>
              <w:ind w:firstLine="0"/>
            </w:pPr>
            <w:r w:rsidRPr="004210F7">
              <w:t>Hậu điều kiện</w:t>
            </w:r>
          </w:p>
        </w:tc>
        <w:tc>
          <w:tcPr>
            <w:tcW w:w="6352" w:type="dxa"/>
          </w:tcPr>
          <w:p w14:paraId="1C9093FC" w14:textId="77777777" w:rsidR="00BE0641" w:rsidRPr="004210F7" w:rsidRDefault="00000000">
            <w:pPr>
              <w:ind w:firstLine="0"/>
            </w:pPr>
            <w:r w:rsidRPr="004210F7">
              <w:t>Tin nhắn trả lời giải đáp thắc mắc hình học kèm trích dẫn đồ thị tri thức được hiển thị trong khung chat.</w:t>
            </w:r>
          </w:p>
        </w:tc>
      </w:tr>
      <w:tr w:rsidR="00BE0641" w:rsidRPr="004210F7" w14:paraId="007586E6" w14:textId="77777777">
        <w:tc>
          <w:tcPr>
            <w:tcW w:w="2425" w:type="dxa"/>
          </w:tcPr>
          <w:p w14:paraId="55364E63" w14:textId="77777777" w:rsidR="00BE0641" w:rsidRPr="004210F7" w:rsidRDefault="00000000">
            <w:pPr>
              <w:ind w:firstLine="0"/>
            </w:pPr>
            <w:r w:rsidRPr="004210F7">
              <w:t>Luồng sự kiện chính</w:t>
            </w:r>
          </w:p>
        </w:tc>
        <w:tc>
          <w:tcPr>
            <w:tcW w:w="6352" w:type="dxa"/>
          </w:tcPr>
          <w:p w14:paraId="1F6A1B89" w14:textId="6E6FF243" w:rsidR="00BE0641" w:rsidRPr="004210F7" w:rsidRDefault="00000000">
            <w:pPr>
              <w:spacing w:after="0"/>
              <w:ind w:firstLine="0"/>
            </w:pPr>
            <w:r w:rsidRPr="004210F7">
              <w:t xml:space="preserve">1. Người dùng mở cửa sổ chat </w:t>
            </w:r>
            <w:r w:rsidR="00205697">
              <w:t>“</w:t>
            </w:r>
            <w:r w:rsidRPr="004210F7">
              <w:t>Trợ lý hình học GeoBot</w:t>
            </w:r>
            <w:r w:rsidR="00205697">
              <w:t>”</w:t>
            </w:r>
            <w:r w:rsidRPr="004210F7">
              <w:t xml:space="preserve"> ở góc phải màn hình.</w:t>
            </w:r>
          </w:p>
          <w:p w14:paraId="44AF1C01" w14:textId="0606CB41" w:rsidR="00BE0641" w:rsidRPr="004210F7" w:rsidRDefault="00000000">
            <w:pPr>
              <w:spacing w:after="0"/>
              <w:ind w:firstLine="0"/>
            </w:pPr>
            <w:r w:rsidRPr="004210F7">
              <w:t xml:space="preserve">2. Người dùng nhập câu hỏi bằng ngôn ngữ tự nhiên (ví dụ: </w:t>
            </w:r>
            <w:r w:rsidR="00205697">
              <w:t>“</w:t>
            </w:r>
            <w:r w:rsidRPr="004210F7">
              <w:t>Làm sao để nhận biết hình chữ nhật?</w:t>
            </w:r>
            <w:r w:rsidR="00205697">
              <w:t>”</w:t>
            </w:r>
            <w:r w:rsidRPr="004210F7">
              <w:t xml:space="preserve">, </w:t>
            </w:r>
            <w:r w:rsidR="00205697">
              <w:t>“</w:t>
            </w:r>
            <w:r w:rsidRPr="004210F7">
              <w:t>Công thức tính diện tích hình thang cân là gì?</w:t>
            </w:r>
            <w:r w:rsidR="00205697">
              <w:t>”</w:t>
            </w:r>
            <w:r w:rsidRPr="004210F7">
              <w:t xml:space="preserve">, </w:t>
            </w:r>
            <w:r w:rsidR="00205697">
              <w:t>“</w:t>
            </w:r>
            <w:r w:rsidRPr="004210F7">
              <w:t>Hình thoi có bao nhiêu trục đối xứng?</w:t>
            </w:r>
            <w:r w:rsidR="00205697">
              <w:t>”</w:t>
            </w:r>
            <w:r w:rsidRPr="004210F7">
              <w:t>).</w:t>
            </w:r>
          </w:p>
          <w:p w14:paraId="0CD225E9" w14:textId="77777777" w:rsidR="00BE0641" w:rsidRPr="004210F7" w:rsidRDefault="00000000">
            <w:pPr>
              <w:spacing w:after="0"/>
              <w:ind w:firstLine="0"/>
            </w:pPr>
            <w:r w:rsidRPr="004210F7">
              <w:t>3. Hệ thống phân tích ý định và trích xuất các thực thể hình học.</w:t>
            </w:r>
          </w:p>
          <w:p w14:paraId="7505236C" w14:textId="77777777" w:rsidR="00BE0641" w:rsidRPr="004210F7" w:rsidRDefault="00000000">
            <w:pPr>
              <w:spacing w:after="0"/>
              <w:ind w:firstLine="0"/>
            </w:pPr>
            <w:r w:rsidRPr="004210F7">
              <w:t>4. Hệ thống chuyển đổi câu hỏi thành câu truy vấn Cypher tương ứng và gửi tới Neo4j.</w:t>
            </w:r>
          </w:p>
          <w:p w14:paraId="612CE6E2" w14:textId="77777777" w:rsidR="00BE0641" w:rsidRPr="004210F7" w:rsidRDefault="00000000">
            <w:pPr>
              <w:spacing w:after="0"/>
              <w:ind w:firstLine="0"/>
            </w:pPr>
            <w:r w:rsidRPr="004210F7">
              <w:t>5. Neo4j trả về dữ liệu nút và quan hệ chính xác.</w:t>
            </w:r>
          </w:p>
          <w:p w14:paraId="12A267A9" w14:textId="77777777" w:rsidR="00BE0641" w:rsidRPr="004210F7" w:rsidRDefault="00000000">
            <w:pPr>
              <w:spacing w:after="0"/>
              <w:ind w:firstLine="0"/>
            </w:pPr>
            <w:r w:rsidRPr="004210F7">
              <w:t xml:space="preserve">6. Trợ lý AI tổng hợp câu trả lời mạch lạc, hiển thị công </w:t>
            </w:r>
            <w:r w:rsidRPr="004210F7">
              <w:lastRenderedPageBreak/>
              <w:t>thức chuẩn xác, kèm một nút bấm nhanh để mở ngay chi tiết hình đó trong ứng dụng.</w:t>
            </w:r>
          </w:p>
          <w:p w14:paraId="7B6F8606" w14:textId="77777777" w:rsidR="00BE0641" w:rsidRPr="004210F7" w:rsidRDefault="00000000">
            <w:pPr>
              <w:spacing w:after="0"/>
              <w:ind w:firstLine="0"/>
            </w:pPr>
            <w:r w:rsidRPr="004210F7">
              <w:t>7. Cuộc hội thoại được lưu vào lịch sử phiên làm việc của người dùng.</w:t>
            </w:r>
          </w:p>
        </w:tc>
      </w:tr>
      <w:tr w:rsidR="00BE0641" w:rsidRPr="004210F7" w14:paraId="35C9C25F" w14:textId="77777777">
        <w:tc>
          <w:tcPr>
            <w:tcW w:w="2425" w:type="dxa"/>
          </w:tcPr>
          <w:p w14:paraId="37C4DCA1" w14:textId="77777777" w:rsidR="00BE0641" w:rsidRPr="004210F7" w:rsidRDefault="00000000">
            <w:pPr>
              <w:ind w:firstLine="0"/>
            </w:pPr>
            <w:r w:rsidRPr="004210F7">
              <w:lastRenderedPageBreak/>
              <w:t>Luồng ngoại lệ</w:t>
            </w:r>
          </w:p>
        </w:tc>
        <w:tc>
          <w:tcPr>
            <w:tcW w:w="6352" w:type="dxa"/>
          </w:tcPr>
          <w:p w14:paraId="1650D360" w14:textId="292872AB" w:rsidR="00BE0641" w:rsidRPr="004210F7" w:rsidRDefault="00000000">
            <w:pPr>
              <w:ind w:firstLine="0"/>
            </w:pPr>
            <w:r w:rsidRPr="004210F7">
              <w:t xml:space="preserve">3.1 Câu hỏi nằm ngoài phạm vi hình học phẳng: Trợ lý trả lời lịch sự: </w:t>
            </w:r>
            <w:r w:rsidR="00205697">
              <w:t>“</w:t>
            </w:r>
            <w:r w:rsidRPr="004210F7">
              <w:t>Xin lỗi, tôi là trợ lý chuyên sâu về hình học phẳng. Tôi chỉ có thể giải đáp các câu hỏi về các hình học 2D, công thức và dấu hiệu nhận biết toán học!</w:t>
            </w:r>
            <w:r w:rsidR="00205697">
              <w:t>”</w:t>
            </w:r>
            <w:r w:rsidRPr="004210F7">
              <w:t>.</w:t>
            </w:r>
          </w:p>
        </w:tc>
      </w:tr>
    </w:tbl>
    <w:p w14:paraId="18328EB4" w14:textId="77777777" w:rsidR="00BE0641" w:rsidRPr="004210F7" w:rsidRDefault="00BE0641">
      <w:pPr>
        <w:spacing w:after="240"/>
      </w:pPr>
    </w:p>
    <w:p w14:paraId="66996136" w14:textId="77777777" w:rsidR="009C7588" w:rsidRDefault="00000000">
      <w:pPr>
        <w:keepNext/>
        <w:pBdr>
          <w:top w:val="nil"/>
          <w:left w:val="nil"/>
          <w:bottom w:val="nil"/>
          <w:right w:val="nil"/>
          <w:between w:val="nil"/>
        </w:pBdr>
        <w:ind w:firstLine="0"/>
        <w:jc w:val="center"/>
        <w:rPr>
          <w:i/>
          <w:iCs/>
          <w:color w:val="000000"/>
          <w:sz w:val="22"/>
          <w:szCs w:val="22"/>
        </w:rPr>
      </w:pPr>
      <w:bookmarkStart w:id="16" w:name="_heading=h.a0ea6c45bce2" w:colFirst="0" w:colLast="0"/>
      <w:bookmarkEnd w:id="16"/>
      <w:r>
        <w:rPr>
          <w:i/>
          <w:iCs/>
          <w:color w:val="000000"/>
          <w:sz w:val="22"/>
          <w:szCs w:val="22"/>
        </w:rPr>
        <w:t>Bảng 13: Bảng đặc tả UC Quản lý danh mục node hình học</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501DDC0E" w14:textId="77777777">
        <w:tc>
          <w:tcPr>
            <w:tcW w:w="2425" w:type="dxa"/>
          </w:tcPr>
          <w:p w14:paraId="25333BF2" w14:textId="77777777" w:rsidR="00BE0641" w:rsidRPr="004210F7" w:rsidRDefault="00000000">
            <w:pPr>
              <w:ind w:firstLine="0"/>
            </w:pPr>
            <w:r w:rsidRPr="004210F7">
              <w:t>Use Case ID</w:t>
            </w:r>
          </w:p>
        </w:tc>
        <w:tc>
          <w:tcPr>
            <w:tcW w:w="6352" w:type="dxa"/>
          </w:tcPr>
          <w:p w14:paraId="398F78E6" w14:textId="77777777" w:rsidR="00BE0641" w:rsidRPr="004210F7" w:rsidRDefault="00000000">
            <w:pPr>
              <w:ind w:firstLine="0"/>
            </w:pPr>
            <w:r w:rsidRPr="004210F7">
              <w:t>UC09</w:t>
            </w:r>
          </w:p>
        </w:tc>
      </w:tr>
      <w:tr w:rsidR="00BE0641" w:rsidRPr="004210F7" w14:paraId="1448EE7C" w14:textId="77777777">
        <w:tc>
          <w:tcPr>
            <w:tcW w:w="2425" w:type="dxa"/>
          </w:tcPr>
          <w:p w14:paraId="248FF063" w14:textId="77777777" w:rsidR="00BE0641" w:rsidRPr="004210F7" w:rsidRDefault="00000000">
            <w:pPr>
              <w:ind w:firstLine="0"/>
            </w:pPr>
            <w:r w:rsidRPr="004210F7">
              <w:t>Tên Use Case</w:t>
            </w:r>
          </w:p>
        </w:tc>
        <w:tc>
          <w:tcPr>
            <w:tcW w:w="6352" w:type="dxa"/>
          </w:tcPr>
          <w:p w14:paraId="4105BDA3" w14:textId="77777777" w:rsidR="00BE0641" w:rsidRPr="004210F7" w:rsidRDefault="00000000">
            <w:pPr>
              <w:ind w:firstLine="0"/>
            </w:pPr>
            <w:r w:rsidRPr="004210F7">
              <w:t>Quản lý danh mục node hình học</w:t>
            </w:r>
          </w:p>
        </w:tc>
      </w:tr>
      <w:tr w:rsidR="00BE0641" w:rsidRPr="004210F7" w14:paraId="756C479D" w14:textId="77777777">
        <w:tc>
          <w:tcPr>
            <w:tcW w:w="2425" w:type="dxa"/>
          </w:tcPr>
          <w:p w14:paraId="4CF1BD79" w14:textId="77777777" w:rsidR="00BE0641" w:rsidRPr="004210F7" w:rsidRDefault="00000000">
            <w:pPr>
              <w:ind w:firstLine="0"/>
            </w:pPr>
            <w:r w:rsidRPr="004210F7">
              <w:t>Tác nhân</w:t>
            </w:r>
          </w:p>
        </w:tc>
        <w:tc>
          <w:tcPr>
            <w:tcW w:w="6352" w:type="dxa"/>
          </w:tcPr>
          <w:p w14:paraId="70FEAE29" w14:textId="77777777" w:rsidR="00BE0641" w:rsidRPr="004210F7" w:rsidRDefault="00000000">
            <w:pPr>
              <w:ind w:firstLine="0"/>
            </w:pPr>
            <w:r w:rsidRPr="004210F7">
              <w:t>Admin</w:t>
            </w:r>
          </w:p>
        </w:tc>
      </w:tr>
      <w:tr w:rsidR="00BE0641" w:rsidRPr="004210F7" w14:paraId="1ED96022" w14:textId="77777777">
        <w:tc>
          <w:tcPr>
            <w:tcW w:w="2425" w:type="dxa"/>
          </w:tcPr>
          <w:p w14:paraId="56044174" w14:textId="77777777" w:rsidR="00BE0641" w:rsidRPr="004210F7" w:rsidRDefault="00000000">
            <w:pPr>
              <w:ind w:firstLine="0"/>
            </w:pPr>
            <w:r w:rsidRPr="004210F7">
              <w:t>Tiền điều kiện</w:t>
            </w:r>
          </w:p>
        </w:tc>
        <w:tc>
          <w:tcPr>
            <w:tcW w:w="6352" w:type="dxa"/>
          </w:tcPr>
          <w:p w14:paraId="7C4FDCDF" w14:textId="77777777" w:rsidR="00BE0641" w:rsidRPr="004210F7" w:rsidRDefault="00000000">
            <w:pPr>
              <w:ind w:firstLine="0"/>
            </w:pPr>
            <w:r w:rsidRPr="004210F7">
              <w:t>Admin đã đăng nhập thành công vào hệ thống (UC01).</w:t>
            </w:r>
          </w:p>
        </w:tc>
      </w:tr>
      <w:tr w:rsidR="00BE0641" w:rsidRPr="004210F7" w14:paraId="17EA0396" w14:textId="77777777">
        <w:tc>
          <w:tcPr>
            <w:tcW w:w="2425" w:type="dxa"/>
          </w:tcPr>
          <w:p w14:paraId="1449BB6A" w14:textId="77777777" w:rsidR="00BE0641" w:rsidRPr="004210F7" w:rsidRDefault="00000000">
            <w:pPr>
              <w:ind w:firstLine="0"/>
            </w:pPr>
            <w:r w:rsidRPr="004210F7">
              <w:t>Hậu điều kiện</w:t>
            </w:r>
          </w:p>
        </w:tc>
        <w:tc>
          <w:tcPr>
            <w:tcW w:w="6352" w:type="dxa"/>
          </w:tcPr>
          <w:p w14:paraId="6BA79AC9" w14:textId="77777777" w:rsidR="00BE0641" w:rsidRPr="004210F7" w:rsidRDefault="00000000">
            <w:pPr>
              <w:ind w:firstLine="0"/>
            </w:pPr>
            <w:r w:rsidRPr="004210F7">
              <w:t xml:space="preserve">Node hình </w:t>
            </w:r>
            <w:proofErr w:type="gramStart"/>
            <w:r w:rsidRPr="004210F7">
              <w:t>học :Shape</w:t>
            </w:r>
            <w:proofErr w:type="gramEnd"/>
            <w:r w:rsidRPr="004210F7">
              <w:t xml:space="preserve"> mới được tạo, chỉnh sửa hoặc xóa an toàn trong cơ sở dữ liệu Neo4j.</w:t>
            </w:r>
          </w:p>
        </w:tc>
      </w:tr>
      <w:tr w:rsidR="00BE0641" w:rsidRPr="004210F7" w14:paraId="6A304E6F" w14:textId="77777777">
        <w:tc>
          <w:tcPr>
            <w:tcW w:w="2425" w:type="dxa"/>
          </w:tcPr>
          <w:p w14:paraId="079860FF" w14:textId="77777777" w:rsidR="00BE0641" w:rsidRPr="004210F7" w:rsidRDefault="00000000">
            <w:pPr>
              <w:ind w:firstLine="0"/>
            </w:pPr>
            <w:r w:rsidRPr="004210F7">
              <w:t>Luồng sự kiện chính</w:t>
            </w:r>
          </w:p>
        </w:tc>
        <w:tc>
          <w:tcPr>
            <w:tcW w:w="6352" w:type="dxa"/>
          </w:tcPr>
          <w:p w14:paraId="7BCDBF65" w14:textId="18FA37AF" w:rsidR="00BE0641" w:rsidRPr="004210F7" w:rsidRDefault="00000000">
            <w:pPr>
              <w:spacing w:after="0"/>
              <w:ind w:firstLine="0"/>
            </w:pPr>
            <w:r w:rsidRPr="004210F7">
              <w:t xml:space="preserve">1. Admin truy cập mục </w:t>
            </w:r>
            <w:r w:rsidR="00205697">
              <w:t>“</w:t>
            </w:r>
            <w:r w:rsidRPr="004210F7">
              <w:t>Quản lý hình học</w:t>
            </w:r>
            <w:r w:rsidR="00205697">
              <w:t>”</w:t>
            </w:r>
            <w:r w:rsidRPr="004210F7">
              <w:t xml:space="preserve"> trên thanh menu quản trị.</w:t>
            </w:r>
          </w:p>
          <w:p w14:paraId="1F347EB4" w14:textId="77777777" w:rsidR="00BE0641" w:rsidRPr="004210F7" w:rsidRDefault="00000000">
            <w:pPr>
              <w:spacing w:after="0"/>
              <w:ind w:firstLine="0"/>
            </w:pPr>
            <w:r w:rsidRPr="004210F7">
              <w:t xml:space="preserve">2. Hệ thống tải danh sách toàn bộ các </w:t>
            </w:r>
            <w:proofErr w:type="gramStart"/>
            <w:r w:rsidRPr="004210F7">
              <w:t>node :Shape</w:t>
            </w:r>
            <w:proofErr w:type="gramEnd"/>
            <w:r w:rsidRPr="004210F7">
              <w:t xml:space="preserve"> hiện có trong Neo4j dưới dạng bảng quản lý.</w:t>
            </w:r>
          </w:p>
          <w:p w14:paraId="3BED805B" w14:textId="263F3DC9" w:rsidR="00BE0641" w:rsidRPr="004210F7" w:rsidRDefault="00000000">
            <w:pPr>
              <w:spacing w:after="0"/>
              <w:ind w:firstLine="0"/>
            </w:pPr>
            <w:r w:rsidRPr="004210F7">
              <w:t xml:space="preserve">3. Trường hợp thêm mới: Admin nhấn nút </w:t>
            </w:r>
            <w:r w:rsidR="00205697">
              <w:t>“</w:t>
            </w:r>
            <w:r w:rsidRPr="004210F7">
              <w:t>Thêm hình mới</w:t>
            </w:r>
            <w:r w:rsidR="00205697">
              <w:t>”</w:t>
            </w:r>
            <w:r w:rsidRPr="004210F7">
              <w:t xml:space="preserve">, điền các trường thông tin: Mã định danh id, tên tiếng Việt, tên tiếng Anh, định nghĩa, số cạnh, số đỉnh, tổng số đo góc, mã SVG minh họa. Admin bấm </w:t>
            </w:r>
            <w:r w:rsidR="00205697">
              <w:t>“</w:t>
            </w:r>
            <w:r w:rsidRPr="004210F7">
              <w:t>Lưu</w:t>
            </w:r>
            <w:r w:rsidR="00205697">
              <w:t>”</w:t>
            </w:r>
            <w:r w:rsidRPr="004210F7">
              <w:t>. Hệ thống gửi lệnh CREATE (</w:t>
            </w:r>
            <w:proofErr w:type="gramStart"/>
            <w:r w:rsidRPr="004210F7">
              <w:t>s:Shape</w:t>
            </w:r>
            <w:proofErr w:type="gramEnd"/>
            <w:r w:rsidRPr="004210F7">
              <w:t xml:space="preserve"> {...}) vào Neo4j và thông báo thành công.</w:t>
            </w:r>
          </w:p>
          <w:p w14:paraId="2161E90B" w14:textId="567BEFD4" w:rsidR="00BE0641" w:rsidRPr="004210F7" w:rsidRDefault="00000000">
            <w:pPr>
              <w:spacing w:after="0"/>
              <w:ind w:firstLine="0"/>
            </w:pPr>
            <w:r w:rsidRPr="004210F7">
              <w:t xml:space="preserve">4. Trường hợp chỉnh sửa: Admin nhấp chọn một hình, sửa </w:t>
            </w:r>
            <w:r w:rsidRPr="004210F7">
              <w:lastRenderedPageBreak/>
              <w:t xml:space="preserve">đổi nội dung định nghĩa hoặc bổ sung thuộc tính, nhấn </w:t>
            </w:r>
            <w:r w:rsidR="00205697">
              <w:t>“</w:t>
            </w:r>
            <w:r w:rsidRPr="004210F7">
              <w:t>Cập nhật</w:t>
            </w:r>
            <w:r w:rsidR="00205697">
              <w:t>”</w:t>
            </w:r>
            <w:r w:rsidRPr="004210F7">
              <w:t>. Hệ thống thực thi lệnh SET trong Cypher.</w:t>
            </w:r>
          </w:p>
          <w:p w14:paraId="4436177F" w14:textId="77777777" w:rsidR="00BE0641" w:rsidRPr="004210F7" w:rsidRDefault="00000000">
            <w:pPr>
              <w:spacing w:after="0"/>
              <w:ind w:firstLine="0"/>
            </w:pPr>
            <w:r w:rsidRPr="004210F7">
              <w:t>5. Trường hợp xóa: Admin nhấn biểu tượng thùng rác tại dòng hình học cần xóa.</w:t>
            </w:r>
          </w:p>
        </w:tc>
      </w:tr>
      <w:tr w:rsidR="00BE0641" w:rsidRPr="004210F7" w14:paraId="4EE2B1C6" w14:textId="77777777">
        <w:tc>
          <w:tcPr>
            <w:tcW w:w="2425" w:type="dxa"/>
          </w:tcPr>
          <w:p w14:paraId="5A3DD65C" w14:textId="77777777" w:rsidR="00BE0641" w:rsidRPr="004210F7" w:rsidRDefault="00000000">
            <w:pPr>
              <w:ind w:firstLine="0"/>
            </w:pPr>
            <w:r w:rsidRPr="004210F7">
              <w:lastRenderedPageBreak/>
              <w:t>Luồng ngoại lệ</w:t>
            </w:r>
          </w:p>
        </w:tc>
        <w:tc>
          <w:tcPr>
            <w:tcW w:w="6352" w:type="dxa"/>
          </w:tcPr>
          <w:p w14:paraId="11555FB1" w14:textId="4AFAD53F" w:rsidR="00BE0641" w:rsidRPr="004210F7" w:rsidRDefault="00000000">
            <w:pPr>
              <w:spacing w:after="0"/>
              <w:ind w:firstLine="0"/>
            </w:pPr>
            <w:r w:rsidRPr="004210F7">
              <w:t xml:space="preserve">3.1 Trùng mã ID hoặc tên hình đã tồn tại: Neo4j kích hoạt ràng buộc duy nhất CONSTRAINT, hệ thống bắt lỗi và thông báo: </w:t>
            </w:r>
            <w:r w:rsidR="00205697">
              <w:t>“</w:t>
            </w:r>
            <w:r w:rsidRPr="004210F7">
              <w:t>Mã hình học hoặc tên hình đã tồn tại trong đồ thị. Vui lòng nhập tên khác!</w:t>
            </w:r>
            <w:r w:rsidR="00205697">
              <w:t>”</w:t>
            </w:r>
            <w:r w:rsidRPr="004210F7">
              <w:t>.</w:t>
            </w:r>
          </w:p>
          <w:p w14:paraId="1344BBBB" w14:textId="55DA5E1F" w:rsidR="00BE0641" w:rsidRPr="004210F7" w:rsidRDefault="00000000">
            <w:pPr>
              <w:spacing w:after="0"/>
              <w:ind w:firstLine="0"/>
            </w:pPr>
            <w:r w:rsidRPr="004210F7">
              <w:t xml:space="preserve">5.1 Xóa hình đang có nhiều ràng buộc kế thừa: Nếu hình đang có quan hệ [:IS_A] với các hình con khác, hệ thống hiển thị cảnh báo: </w:t>
            </w:r>
            <w:r w:rsidR="00205697">
              <w:t>“</w:t>
            </w:r>
            <w:r w:rsidRPr="004210F7">
              <w:t>Hình này đang là nút cha của các hình khác. Việc xóa sẽ làm đứt gãy chuỗi phân cấp. Bạn có muốn thực hiện DETACH DELETE không?</w:t>
            </w:r>
            <w:r w:rsidR="00205697">
              <w:t>”</w:t>
            </w:r>
            <w:r w:rsidRPr="004210F7">
              <w:t>.</w:t>
            </w:r>
          </w:p>
        </w:tc>
      </w:tr>
    </w:tbl>
    <w:p w14:paraId="69CAE5A6" w14:textId="77777777" w:rsidR="00BE0641" w:rsidRPr="004210F7" w:rsidRDefault="00BE0641">
      <w:pPr>
        <w:spacing w:after="240"/>
      </w:pPr>
    </w:p>
    <w:p w14:paraId="27D900A6" w14:textId="77777777" w:rsidR="009C7588" w:rsidRDefault="00000000">
      <w:pPr>
        <w:keepNext/>
        <w:pBdr>
          <w:top w:val="nil"/>
          <w:left w:val="nil"/>
          <w:bottom w:val="nil"/>
          <w:right w:val="nil"/>
          <w:between w:val="nil"/>
        </w:pBdr>
        <w:ind w:firstLine="0"/>
        <w:jc w:val="center"/>
        <w:rPr>
          <w:i/>
          <w:iCs/>
          <w:color w:val="000000"/>
          <w:sz w:val="22"/>
          <w:szCs w:val="22"/>
        </w:rPr>
      </w:pPr>
      <w:bookmarkStart w:id="17" w:name="_heading=h.7fa49b8a1032" w:colFirst="0" w:colLast="0"/>
      <w:bookmarkEnd w:id="17"/>
      <w:r>
        <w:rPr>
          <w:i/>
          <w:iCs/>
          <w:color w:val="000000"/>
          <w:sz w:val="22"/>
          <w:szCs w:val="22"/>
        </w:rPr>
        <w:t>Bảng 14: Bảng đặc tả UC Quản lý quan hệ và tri thức mở rộng</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532BA584" w14:textId="77777777">
        <w:tc>
          <w:tcPr>
            <w:tcW w:w="2425" w:type="dxa"/>
          </w:tcPr>
          <w:p w14:paraId="4AFAB6FF" w14:textId="77777777" w:rsidR="00BE0641" w:rsidRPr="004210F7" w:rsidRDefault="00000000">
            <w:pPr>
              <w:ind w:firstLine="0"/>
            </w:pPr>
            <w:r w:rsidRPr="004210F7">
              <w:t>Use Case ID</w:t>
            </w:r>
          </w:p>
        </w:tc>
        <w:tc>
          <w:tcPr>
            <w:tcW w:w="6352" w:type="dxa"/>
          </w:tcPr>
          <w:p w14:paraId="0F4B348C" w14:textId="77777777" w:rsidR="00BE0641" w:rsidRPr="004210F7" w:rsidRDefault="00000000">
            <w:pPr>
              <w:ind w:firstLine="0"/>
            </w:pPr>
            <w:r w:rsidRPr="004210F7">
              <w:t>UC10</w:t>
            </w:r>
          </w:p>
        </w:tc>
      </w:tr>
      <w:tr w:rsidR="00BE0641" w:rsidRPr="004210F7" w14:paraId="718C7B2F" w14:textId="77777777">
        <w:tc>
          <w:tcPr>
            <w:tcW w:w="2425" w:type="dxa"/>
          </w:tcPr>
          <w:p w14:paraId="4C799DCE" w14:textId="77777777" w:rsidR="00BE0641" w:rsidRPr="004210F7" w:rsidRDefault="00000000">
            <w:pPr>
              <w:ind w:firstLine="0"/>
            </w:pPr>
            <w:r w:rsidRPr="004210F7">
              <w:t>Tên Use Case</w:t>
            </w:r>
          </w:p>
        </w:tc>
        <w:tc>
          <w:tcPr>
            <w:tcW w:w="6352" w:type="dxa"/>
          </w:tcPr>
          <w:p w14:paraId="70A7D468" w14:textId="77777777" w:rsidR="00BE0641" w:rsidRPr="004210F7" w:rsidRDefault="00000000">
            <w:pPr>
              <w:ind w:firstLine="0"/>
            </w:pPr>
            <w:r w:rsidRPr="004210F7">
              <w:t>Quản lý quan hệ và tri thức mở rộng</w:t>
            </w:r>
          </w:p>
        </w:tc>
      </w:tr>
      <w:tr w:rsidR="00BE0641" w:rsidRPr="004210F7" w14:paraId="556B3A0E" w14:textId="77777777">
        <w:tc>
          <w:tcPr>
            <w:tcW w:w="2425" w:type="dxa"/>
          </w:tcPr>
          <w:p w14:paraId="355EBF5F" w14:textId="77777777" w:rsidR="00BE0641" w:rsidRPr="004210F7" w:rsidRDefault="00000000">
            <w:pPr>
              <w:ind w:firstLine="0"/>
            </w:pPr>
            <w:r w:rsidRPr="004210F7">
              <w:t>Tác nhân</w:t>
            </w:r>
          </w:p>
        </w:tc>
        <w:tc>
          <w:tcPr>
            <w:tcW w:w="6352" w:type="dxa"/>
          </w:tcPr>
          <w:p w14:paraId="0EE07EC0" w14:textId="77777777" w:rsidR="00BE0641" w:rsidRPr="004210F7" w:rsidRDefault="00000000">
            <w:pPr>
              <w:ind w:firstLine="0"/>
            </w:pPr>
            <w:r w:rsidRPr="004210F7">
              <w:t>Admin</w:t>
            </w:r>
          </w:p>
        </w:tc>
      </w:tr>
      <w:tr w:rsidR="00BE0641" w:rsidRPr="004210F7" w14:paraId="3BE729BE" w14:textId="77777777">
        <w:tc>
          <w:tcPr>
            <w:tcW w:w="2425" w:type="dxa"/>
          </w:tcPr>
          <w:p w14:paraId="0D9F0EAB" w14:textId="77777777" w:rsidR="00BE0641" w:rsidRPr="004210F7" w:rsidRDefault="00000000">
            <w:pPr>
              <w:ind w:firstLine="0"/>
            </w:pPr>
            <w:r w:rsidRPr="004210F7">
              <w:t>Tiền điều kiện</w:t>
            </w:r>
          </w:p>
        </w:tc>
        <w:tc>
          <w:tcPr>
            <w:tcW w:w="6352" w:type="dxa"/>
          </w:tcPr>
          <w:p w14:paraId="2A0278F5" w14:textId="77777777" w:rsidR="00BE0641" w:rsidRPr="004210F7" w:rsidRDefault="00000000">
            <w:pPr>
              <w:ind w:firstLine="0"/>
            </w:pPr>
            <w:r w:rsidRPr="004210F7">
              <w:t>Admin đã đăng nhập thành công vào hệ thống (UC01).</w:t>
            </w:r>
          </w:p>
        </w:tc>
      </w:tr>
      <w:tr w:rsidR="00BE0641" w:rsidRPr="004210F7" w14:paraId="0B358A41" w14:textId="77777777">
        <w:tc>
          <w:tcPr>
            <w:tcW w:w="2425" w:type="dxa"/>
          </w:tcPr>
          <w:p w14:paraId="2E393697" w14:textId="77777777" w:rsidR="00BE0641" w:rsidRPr="004210F7" w:rsidRDefault="00000000">
            <w:pPr>
              <w:ind w:firstLine="0"/>
            </w:pPr>
            <w:r w:rsidRPr="004210F7">
              <w:t>Hậu điều kiện</w:t>
            </w:r>
          </w:p>
        </w:tc>
        <w:tc>
          <w:tcPr>
            <w:tcW w:w="6352" w:type="dxa"/>
          </w:tcPr>
          <w:p w14:paraId="63F00D27" w14:textId="77777777" w:rsidR="00BE0641" w:rsidRPr="004210F7" w:rsidRDefault="00000000">
            <w:pPr>
              <w:ind w:firstLine="0"/>
            </w:pPr>
            <w:r w:rsidRPr="004210F7">
              <w:t xml:space="preserve">Các mối liên kết [:IS_A], </w:t>
            </w:r>
            <w:proofErr w:type="gramStart"/>
            <w:r w:rsidRPr="004210F7">
              <w:t>[:TRANSFORMS</w:t>
            </w:r>
            <w:proofErr w:type="gramEnd"/>
            <w:r w:rsidRPr="004210F7">
              <w:t>_TO], [:HAS_PROPERTY], [:HAS_FORMULA], [:HAS_TIP] được thiết lập hoặc cập nhật chính xác trên Neo4j.</w:t>
            </w:r>
          </w:p>
        </w:tc>
      </w:tr>
      <w:tr w:rsidR="00BE0641" w:rsidRPr="004210F7" w14:paraId="4C6AC10C" w14:textId="77777777">
        <w:tc>
          <w:tcPr>
            <w:tcW w:w="2425" w:type="dxa"/>
          </w:tcPr>
          <w:p w14:paraId="2005A779" w14:textId="77777777" w:rsidR="00BE0641" w:rsidRPr="004210F7" w:rsidRDefault="00000000">
            <w:pPr>
              <w:ind w:firstLine="0"/>
            </w:pPr>
            <w:r w:rsidRPr="004210F7">
              <w:t>Luồng sự kiện chính</w:t>
            </w:r>
          </w:p>
        </w:tc>
        <w:tc>
          <w:tcPr>
            <w:tcW w:w="6352" w:type="dxa"/>
          </w:tcPr>
          <w:p w14:paraId="13F687DB" w14:textId="38D8A4BE" w:rsidR="00BE0641" w:rsidRPr="004210F7" w:rsidRDefault="00000000">
            <w:pPr>
              <w:spacing w:after="0"/>
              <w:ind w:firstLine="0"/>
            </w:pPr>
            <w:r w:rsidRPr="004210F7">
              <w:t xml:space="preserve">1. Admin chọn mục </w:t>
            </w:r>
            <w:r w:rsidR="00205697">
              <w:t>“</w:t>
            </w:r>
            <w:r w:rsidRPr="004210F7">
              <w:t>Quản lý quan hệ và tri thức</w:t>
            </w:r>
            <w:r w:rsidR="00205697">
              <w:t>”</w:t>
            </w:r>
            <w:r w:rsidRPr="004210F7">
              <w:t>.</w:t>
            </w:r>
          </w:p>
          <w:p w14:paraId="73C68731" w14:textId="77777777" w:rsidR="00BE0641" w:rsidRPr="004210F7" w:rsidRDefault="00000000">
            <w:pPr>
              <w:spacing w:after="0"/>
              <w:ind w:firstLine="0"/>
            </w:pPr>
            <w:r w:rsidRPr="004210F7">
              <w:t>2. Admin chọn một hình học làm đối tượng trung tâm (ví dụ: hình thang cân).</w:t>
            </w:r>
          </w:p>
          <w:p w14:paraId="223D4A34" w14:textId="77777777" w:rsidR="00BE0641" w:rsidRPr="004210F7" w:rsidRDefault="00000000">
            <w:pPr>
              <w:spacing w:after="0"/>
              <w:ind w:firstLine="0"/>
            </w:pPr>
            <w:r w:rsidRPr="004210F7">
              <w:t>3. Hệ thống hiển thị các tab tri thức gắn kèm:</w:t>
            </w:r>
          </w:p>
          <w:p w14:paraId="245479D8" w14:textId="77777777" w:rsidR="00BE0641" w:rsidRPr="004210F7" w:rsidRDefault="00000000">
            <w:pPr>
              <w:spacing w:after="0"/>
              <w:ind w:firstLine="0"/>
            </w:pPr>
            <w:r w:rsidRPr="004210F7">
              <w:t xml:space="preserve">- Tab tính chất: Thêm mới hoặc gán tính chất có sẵn từ kho từ </w:t>
            </w:r>
            <w:proofErr w:type="gramStart"/>
            <w:r w:rsidRPr="004210F7">
              <w:t>điển :Property</w:t>
            </w:r>
            <w:proofErr w:type="gramEnd"/>
            <w:r w:rsidRPr="004210F7">
              <w:t>.</w:t>
            </w:r>
          </w:p>
          <w:p w14:paraId="57D31BD9" w14:textId="77777777" w:rsidR="00BE0641" w:rsidRPr="004210F7" w:rsidRDefault="00000000">
            <w:pPr>
              <w:spacing w:after="0"/>
              <w:ind w:firstLine="0"/>
            </w:pPr>
            <w:r w:rsidRPr="004210F7">
              <w:lastRenderedPageBreak/>
              <w:t>- Tab dấu hiệu nhận biết: Thêm điều kiện nhận biết và thứ tự ưu tiên.</w:t>
            </w:r>
          </w:p>
          <w:p w14:paraId="58E03F81" w14:textId="77777777" w:rsidR="00BE0641" w:rsidRPr="004210F7" w:rsidRDefault="00000000">
            <w:pPr>
              <w:spacing w:after="0"/>
              <w:ind w:firstLine="0"/>
            </w:pPr>
            <w:r w:rsidRPr="004210F7">
              <w:t>- Tab công thức: Nhập công thức, biểu thức tính chu vi diện tích.</w:t>
            </w:r>
          </w:p>
          <w:p w14:paraId="2DF11261" w14:textId="77777777" w:rsidR="00BE0641" w:rsidRPr="004210F7" w:rsidRDefault="00000000">
            <w:pPr>
              <w:spacing w:after="0"/>
              <w:ind w:firstLine="0"/>
            </w:pPr>
            <w:r w:rsidRPr="004210F7">
              <w:t>- Tab mẹo và thơ: Biên tập thơ lục bát, câu vần và bẫy sai lầm.</w:t>
            </w:r>
          </w:p>
          <w:p w14:paraId="145AD6E7" w14:textId="77777777" w:rsidR="00BE0641" w:rsidRPr="004210F7" w:rsidRDefault="00000000">
            <w:pPr>
              <w:spacing w:after="0"/>
              <w:ind w:firstLine="0"/>
            </w:pPr>
            <w:r w:rsidRPr="004210F7">
              <w:t xml:space="preserve">- Tab quan hệ kế thừa: Chọn node cha để tạo quan hệ [:IS_A] hoặc chọn node đích để tạo quan hệ </w:t>
            </w:r>
            <w:proofErr w:type="gramStart"/>
            <w:r w:rsidRPr="004210F7">
              <w:t>[:TRANSFORMS</w:t>
            </w:r>
            <w:proofErr w:type="gramEnd"/>
            <w:r w:rsidRPr="004210F7">
              <w:t>_TO] kèm điều kiện kích hoạt.</w:t>
            </w:r>
          </w:p>
          <w:p w14:paraId="3D963FD7" w14:textId="77777777" w:rsidR="00F72D8C" w:rsidRPr="00F72D8C" w:rsidRDefault="00F72D8C" w:rsidP="00F72D8C">
            <w:pPr>
              <w:spacing w:after="0"/>
              <w:ind w:firstLine="0"/>
              <w:rPr>
                <w:lang w:val="vi-VN"/>
              </w:rPr>
            </w:pPr>
            <w:r w:rsidRPr="00F72D8C">
              <w:rPr>
                <w:lang w:val="vi-VN"/>
              </w:rPr>
              <w:t>4. Quy trình kiểm duyệt và lưu trữ tri thức:</w:t>
            </w:r>
          </w:p>
          <w:p w14:paraId="481BF4DF" w14:textId="561560D8" w:rsidR="00F72D8C" w:rsidRPr="00F72D8C" w:rsidRDefault="00F72D8C" w:rsidP="00F72D8C">
            <w:pPr>
              <w:numPr>
                <w:ilvl w:val="0"/>
                <w:numId w:val="16"/>
              </w:numPr>
              <w:spacing w:after="0"/>
              <w:rPr>
                <w:lang w:val="vi-VN"/>
              </w:rPr>
            </w:pPr>
            <w:r w:rsidRPr="00F72D8C">
              <w:rPr>
                <w:lang w:val="vi-VN"/>
              </w:rPr>
              <w:t>Khi thêm mới tính chất hoặc dấu hiệu nhận biết, người soạn bắt buộc phải điền đủ: </w:t>
            </w:r>
            <w:r>
              <w:t>m</w:t>
            </w:r>
            <w:r w:rsidRPr="00F72D8C">
              <w:rPr>
                <w:lang w:val="vi-VN"/>
              </w:rPr>
              <w:t>ã sách và </w:t>
            </w:r>
            <w:r>
              <w:t>v</w:t>
            </w:r>
            <w:r w:rsidRPr="00F72D8C">
              <w:rPr>
                <w:lang w:val="vi-VN"/>
              </w:rPr>
              <w:t>ị trí trang</w:t>
            </w:r>
            <w:r>
              <w:t>.</w:t>
            </w:r>
          </w:p>
          <w:p w14:paraId="738DD9B6" w14:textId="25DF8629" w:rsidR="00F72D8C" w:rsidRPr="00F72D8C" w:rsidRDefault="00F72D8C" w:rsidP="00F72D8C">
            <w:pPr>
              <w:numPr>
                <w:ilvl w:val="0"/>
                <w:numId w:val="16"/>
              </w:numPr>
              <w:spacing w:after="0"/>
              <w:rPr>
                <w:lang w:val="vi-VN"/>
              </w:rPr>
            </w:pPr>
            <w:r w:rsidRPr="00F72D8C">
              <w:rPr>
                <w:lang w:val="vi-VN"/>
              </w:rPr>
              <w:t>Bản ghi được lưu ở trạng thái nháp DRAFT và tự động chuyển sang hàng đợi thẩm định.</w:t>
            </w:r>
          </w:p>
          <w:p w14:paraId="3B9A0D93" w14:textId="58CB1E8B" w:rsidR="00F72D8C" w:rsidRPr="00F72D8C" w:rsidRDefault="00F72D8C" w:rsidP="00F72D8C">
            <w:pPr>
              <w:numPr>
                <w:ilvl w:val="0"/>
                <w:numId w:val="16"/>
              </w:numPr>
              <w:spacing w:after="0"/>
              <w:rPr>
                <w:lang w:val="vi-VN"/>
              </w:rPr>
            </w:pPr>
            <w:r w:rsidRPr="00F72D8C">
              <w:rPr>
                <w:lang w:val="vi-VN"/>
              </w:rPr>
              <w:t>Quản trị viên kiểm tra đối chiếu với SGK. Nếu đạt chuẩn, nhấn </w:t>
            </w:r>
            <w:r w:rsidR="00205697">
              <w:rPr>
                <w:lang w:val="vi-VN"/>
              </w:rPr>
              <w:t>”</w:t>
            </w:r>
            <w:r w:rsidRPr="00F72D8C">
              <w:rPr>
                <w:lang w:val="vi-VN"/>
              </w:rPr>
              <w:t>Duyệt &amp; Xuất bản</w:t>
            </w:r>
            <w:r w:rsidR="00205697">
              <w:rPr>
                <w:lang w:val="vi-VN"/>
              </w:rPr>
              <w:t>”</w:t>
            </w:r>
            <w:r w:rsidRPr="00F72D8C">
              <w:rPr>
                <w:lang w:val="vi-VN"/>
              </w:rPr>
              <w:t>.</w:t>
            </w:r>
          </w:p>
          <w:p w14:paraId="36C205F1" w14:textId="7024AC33" w:rsidR="00BE0641" w:rsidRPr="00F72D8C" w:rsidRDefault="00F72D8C" w:rsidP="00F72D8C">
            <w:pPr>
              <w:spacing w:after="0"/>
              <w:ind w:firstLine="0"/>
              <w:rPr>
                <w:lang w:val="vi-VN"/>
              </w:rPr>
            </w:pPr>
            <w:r w:rsidRPr="00F72D8C">
              <w:rPr>
                <w:lang w:val="vi-VN"/>
              </w:rPr>
              <w:t>5. Hệ thống thực thi các câu lệnh Cypher tương ứng để cập nhật quan hệ vào Neo4j.</w:t>
            </w:r>
          </w:p>
        </w:tc>
      </w:tr>
      <w:tr w:rsidR="00BE0641" w:rsidRPr="004210F7" w14:paraId="580691AE" w14:textId="77777777">
        <w:tc>
          <w:tcPr>
            <w:tcW w:w="2425" w:type="dxa"/>
          </w:tcPr>
          <w:p w14:paraId="367CC2AD" w14:textId="77777777" w:rsidR="00BE0641" w:rsidRPr="004210F7" w:rsidRDefault="00000000">
            <w:pPr>
              <w:ind w:firstLine="0"/>
            </w:pPr>
            <w:r w:rsidRPr="004210F7">
              <w:lastRenderedPageBreak/>
              <w:t>Luồng ngoại lệ</w:t>
            </w:r>
          </w:p>
        </w:tc>
        <w:tc>
          <w:tcPr>
            <w:tcW w:w="6352" w:type="dxa"/>
          </w:tcPr>
          <w:p w14:paraId="006080D5" w14:textId="01778B9B" w:rsidR="00BE0641" w:rsidRDefault="00000000">
            <w:pPr>
              <w:ind w:firstLine="0"/>
            </w:pPr>
            <w:r w:rsidRPr="004210F7">
              <w:t xml:space="preserve">4.1 Tạo quan hệ vòng lặp phi logic: Ví dụ gán A kế thừa B, rồi lại gán B kế thừa A. Hệ thống phát hiện chu trình vòng lặp kín và từ chối: </w:t>
            </w:r>
            <w:r w:rsidR="00205697">
              <w:t>“</w:t>
            </w:r>
            <w:r w:rsidRPr="004210F7">
              <w:t>Không thể tạo quan hệ kế thừa vòng lặp giữa hai hình này</w:t>
            </w:r>
            <w:r w:rsidR="00205697">
              <w:t>”</w:t>
            </w:r>
            <w:r w:rsidRPr="004210F7">
              <w:t>.</w:t>
            </w:r>
          </w:p>
          <w:p w14:paraId="38D05FE0" w14:textId="3143E925" w:rsidR="00205697" w:rsidRDefault="00205697">
            <w:pPr>
              <w:ind w:firstLine="0"/>
            </w:pPr>
            <w:r w:rsidRPr="00205697">
              <w:t>4.2. Bỏ trống thông tin nguồn trích dẫn SGK: Nếu người biên soạn không nhập, hệ thống tô đỏ ô nhập liệu và báo lỗi: </w:t>
            </w:r>
            <w:r>
              <w:t>“</w:t>
            </w:r>
            <w:r w:rsidRPr="00205697">
              <w:t>Bắt buộc phải cung cấp căn cứ SGK và số trang đối chiếu trước khi gửi duyệt</w:t>
            </w:r>
            <w:r>
              <w:t>”</w:t>
            </w:r>
            <w:r w:rsidRPr="00205697">
              <w:t>, nút Lưu bị vô hiệu hóa.</w:t>
            </w:r>
          </w:p>
          <w:p w14:paraId="6B452E1A" w14:textId="093B2A09" w:rsidR="00205697" w:rsidRPr="00205697" w:rsidRDefault="00205697">
            <w:pPr>
              <w:ind w:firstLine="0"/>
            </w:pPr>
            <w:r w:rsidRPr="00205697">
              <w:t>4.3. Nội dung sai lệch hoặc bị từ chối: Nếu người thẩm định phát hiện sai định lý toán học, nhấn </w:t>
            </w:r>
            <w:r>
              <w:t>“</w:t>
            </w:r>
            <w:r w:rsidRPr="00205697">
              <w:t xml:space="preserve">Từ </w:t>
            </w:r>
            <w:r w:rsidRPr="00205697">
              <w:lastRenderedPageBreak/>
              <w:t>chối</w:t>
            </w:r>
            <w:r>
              <w:t>”</w:t>
            </w:r>
            <w:r w:rsidRPr="00205697">
              <w:t> → Chuyển trạng thái bản ghi kèm lời nhắn giải thích lý do để người soạn chỉnh sửa lại.</w:t>
            </w:r>
          </w:p>
        </w:tc>
      </w:tr>
    </w:tbl>
    <w:p w14:paraId="0F0FB254" w14:textId="77777777" w:rsidR="00BE0641" w:rsidRPr="004210F7" w:rsidRDefault="00BE0641">
      <w:pPr>
        <w:spacing w:after="240"/>
      </w:pPr>
    </w:p>
    <w:p w14:paraId="68390C7E" w14:textId="77777777" w:rsidR="009C7588" w:rsidRDefault="00000000">
      <w:pPr>
        <w:keepNext/>
        <w:pBdr>
          <w:top w:val="nil"/>
          <w:left w:val="nil"/>
          <w:bottom w:val="nil"/>
          <w:right w:val="nil"/>
          <w:between w:val="nil"/>
        </w:pBdr>
        <w:ind w:firstLine="0"/>
        <w:jc w:val="center"/>
        <w:rPr>
          <w:i/>
          <w:iCs/>
          <w:color w:val="000000"/>
          <w:sz w:val="22"/>
          <w:szCs w:val="22"/>
        </w:rPr>
      </w:pPr>
      <w:bookmarkStart w:id="18" w:name="_heading=h.5c5fe3e98f97" w:colFirst="0" w:colLast="0"/>
      <w:bookmarkEnd w:id="18"/>
      <w:r>
        <w:rPr>
          <w:i/>
          <w:iCs/>
          <w:color w:val="000000"/>
          <w:sz w:val="22"/>
          <w:szCs w:val="22"/>
        </w:rPr>
        <w:t>Bảng 15: Bảng đặc tả UC Bảng điều khiển Cypher Console và sao lưu dữ liệu</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16BCE1DE" w14:textId="77777777">
        <w:tc>
          <w:tcPr>
            <w:tcW w:w="2425" w:type="dxa"/>
          </w:tcPr>
          <w:p w14:paraId="6FA11EA7" w14:textId="77777777" w:rsidR="00BE0641" w:rsidRPr="004210F7" w:rsidRDefault="00000000">
            <w:pPr>
              <w:ind w:firstLine="0"/>
            </w:pPr>
            <w:r w:rsidRPr="004210F7">
              <w:t>Use Case ID</w:t>
            </w:r>
          </w:p>
        </w:tc>
        <w:tc>
          <w:tcPr>
            <w:tcW w:w="6352" w:type="dxa"/>
          </w:tcPr>
          <w:p w14:paraId="1321E78E" w14:textId="77777777" w:rsidR="00BE0641" w:rsidRPr="004210F7" w:rsidRDefault="00000000">
            <w:pPr>
              <w:ind w:firstLine="0"/>
            </w:pPr>
            <w:r w:rsidRPr="004210F7">
              <w:t>UC11</w:t>
            </w:r>
          </w:p>
        </w:tc>
      </w:tr>
      <w:tr w:rsidR="00BE0641" w:rsidRPr="004210F7" w14:paraId="0218AE90" w14:textId="77777777">
        <w:tc>
          <w:tcPr>
            <w:tcW w:w="2425" w:type="dxa"/>
          </w:tcPr>
          <w:p w14:paraId="6731CCB9" w14:textId="77777777" w:rsidR="00BE0641" w:rsidRPr="004210F7" w:rsidRDefault="00000000">
            <w:pPr>
              <w:ind w:firstLine="0"/>
            </w:pPr>
            <w:r w:rsidRPr="004210F7">
              <w:t>Tên Use Case</w:t>
            </w:r>
          </w:p>
        </w:tc>
        <w:tc>
          <w:tcPr>
            <w:tcW w:w="6352" w:type="dxa"/>
          </w:tcPr>
          <w:p w14:paraId="7C87D58E" w14:textId="77777777" w:rsidR="00BE0641" w:rsidRPr="004210F7" w:rsidRDefault="00000000">
            <w:pPr>
              <w:ind w:firstLine="0"/>
            </w:pPr>
            <w:r w:rsidRPr="004210F7">
              <w:t>Bảng điều khiển Cypher Console và sao lưu dữ liệu</w:t>
            </w:r>
          </w:p>
        </w:tc>
      </w:tr>
      <w:tr w:rsidR="00BE0641" w:rsidRPr="004210F7" w14:paraId="38F88E27" w14:textId="77777777">
        <w:tc>
          <w:tcPr>
            <w:tcW w:w="2425" w:type="dxa"/>
          </w:tcPr>
          <w:p w14:paraId="07ED751A" w14:textId="77777777" w:rsidR="00BE0641" w:rsidRPr="004210F7" w:rsidRDefault="00000000">
            <w:pPr>
              <w:ind w:firstLine="0"/>
            </w:pPr>
            <w:r w:rsidRPr="004210F7">
              <w:t>Tác nhân</w:t>
            </w:r>
          </w:p>
        </w:tc>
        <w:tc>
          <w:tcPr>
            <w:tcW w:w="6352" w:type="dxa"/>
          </w:tcPr>
          <w:p w14:paraId="3BB20F0F" w14:textId="77777777" w:rsidR="00BE0641" w:rsidRPr="004210F7" w:rsidRDefault="00000000">
            <w:pPr>
              <w:ind w:firstLine="0"/>
            </w:pPr>
            <w:r w:rsidRPr="004210F7">
              <w:t>Admin</w:t>
            </w:r>
          </w:p>
        </w:tc>
      </w:tr>
      <w:tr w:rsidR="00BE0641" w:rsidRPr="004210F7" w14:paraId="124FAC62" w14:textId="77777777">
        <w:tc>
          <w:tcPr>
            <w:tcW w:w="2425" w:type="dxa"/>
          </w:tcPr>
          <w:p w14:paraId="32724550" w14:textId="77777777" w:rsidR="00BE0641" w:rsidRPr="004210F7" w:rsidRDefault="00000000">
            <w:pPr>
              <w:ind w:firstLine="0"/>
            </w:pPr>
            <w:r w:rsidRPr="004210F7">
              <w:t>Tiền điều kiện</w:t>
            </w:r>
          </w:p>
        </w:tc>
        <w:tc>
          <w:tcPr>
            <w:tcW w:w="6352" w:type="dxa"/>
          </w:tcPr>
          <w:p w14:paraId="64D9CB0D" w14:textId="77777777" w:rsidR="00BE0641" w:rsidRPr="004210F7" w:rsidRDefault="00000000">
            <w:pPr>
              <w:ind w:firstLine="0"/>
            </w:pPr>
            <w:r w:rsidRPr="004210F7">
              <w:t>Admin có quyền hạn Root Admin.</w:t>
            </w:r>
          </w:p>
        </w:tc>
      </w:tr>
      <w:tr w:rsidR="00BE0641" w:rsidRPr="004210F7" w14:paraId="4304AE39" w14:textId="77777777">
        <w:tc>
          <w:tcPr>
            <w:tcW w:w="2425" w:type="dxa"/>
          </w:tcPr>
          <w:p w14:paraId="1594EC58" w14:textId="77777777" w:rsidR="00BE0641" w:rsidRPr="004210F7" w:rsidRDefault="00000000">
            <w:pPr>
              <w:ind w:firstLine="0"/>
            </w:pPr>
            <w:r w:rsidRPr="004210F7">
              <w:t>Hậu điều kiện</w:t>
            </w:r>
          </w:p>
        </w:tc>
        <w:tc>
          <w:tcPr>
            <w:tcW w:w="6352" w:type="dxa"/>
          </w:tcPr>
          <w:p w14:paraId="0D3B9D0D" w14:textId="77777777" w:rsidR="00BE0641" w:rsidRPr="004210F7" w:rsidRDefault="00000000">
            <w:pPr>
              <w:ind w:firstLine="0"/>
            </w:pPr>
            <w:r w:rsidRPr="004210F7">
              <w:t xml:space="preserve">Câu truy vấn Cypher tùy biến được thực thi an toàn, hoặc tệp sao lưu dữ </w:t>
            </w:r>
            <w:proofErr w:type="gramStart"/>
            <w:r w:rsidRPr="004210F7">
              <w:t>liệu .cypher</w:t>
            </w:r>
            <w:proofErr w:type="gramEnd"/>
            <w:r w:rsidRPr="004210F7">
              <w:t xml:space="preserve"> được tải về máy.</w:t>
            </w:r>
          </w:p>
        </w:tc>
      </w:tr>
      <w:tr w:rsidR="00BE0641" w:rsidRPr="004210F7" w14:paraId="676BF09B" w14:textId="77777777">
        <w:tc>
          <w:tcPr>
            <w:tcW w:w="2425" w:type="dxa"/>
          </w:tcPr>
          <w:p w14:paraId="259CAAE2" w14:textId="77777777" w:rsidR="00BE0641" w:rsidRPr="004210F7" w:rsidRDefault="00000000">
            <w:pPr>
              <w:ind w:firstLine="0"/>
            </w:pPr>
            <w:r w:rsidRPr="004210F7">
              <w:t>Luồng sự kiện chính</w:t>
            </w:r>
          </w:p>
        </w:tc>
        <w:tc>
          <w:tcPr>
            <w:tcW w:w="6352" w:type="dxa"/>
          </w:tcPr>
          <w:p w14:paraId="06546258" w14:textId="5BAB2FB1" w:rsidR="00BE0641" w:rsidRPr="004210F7" w:rsidRDefault="00000000">
            <w:pPr>
              <w:spacing w:after="0"/>
              <w:ind w:firstLine="0"/>
            </w:pPr>
            <w:r w:rsidRPr="004210F7">
              <w:t xml:space="preserve">1. Admin mở trang </w:t>
            </w:r>
            <w:r w:rsidR="00205697">
              <w:t>“</w:t>
            </w:r>
            <w:r w:rsidRPr="004210F7">
              <w:t>Cypher Console</w:t>
            </w:r>
            <w:r w:rsidR="00205697">
              <w:t>”</w:t>
            </w:r>
            <w:r w:rsidRPr="004210F7">
              <w:t>.</w:t>
            </w:r>
          </w:p>
          <w:p w14:paraId="6E4D6CF5" w14:textId="77777777" w:rsidR="00BE0641" w:rsidRPr="004210F7" w:rsidRDefault="00000000">
            <w:pPr>
              <w:spacing w:after="0"/>
              <w:ind w:firstLine="0"/>
            </w:pPr>
            <w:r w:rsidRPr="004210F7">
              <w:t>2. Giao diện cung cấp khung soạn thảo Cypher có hỗ trợ highlight cú pháp và tự động hoàn thành từ khóa.</w:t>
            </w:r>
          </w:p>
          <w:p w14:paraId="2B59EC8A" w14:textId="77AD37B5" w:rsidR="00BE0641" w:rsidRPr="004210F7" w:rsidRDefault="00000000">
            <w:pPr>
              <w:spacing w:after="0"/>
              <w:ind w:firstLine="0"/>
            </w:pPr>
            <w:r w:rsidRPr="004210F7">
              <w:t>3. Admin nhập câu truy vấn tùy chỉnh (ví dụ: MATCH (</w:t>
            </w:r>
            <w:proofErr w:type="gramStart"/>
            <w:r w:rsidRPr="004210F7">
              <w:t>n:Shape</w:t>
            </w:r>
            <w:proofErr w:type="gramEnd"/>
            <w:r w:rsidRPr="004210F7">
              <w:t xml:space="preserve">) RETURN n.name, n.sides_count ORDER BY n.sides_count) và nhấn nút </w:t>
            </w:r>
            <w:r w:rsidR="00205697">
              <w:t>“</w:t>
            </w:r>
            <w:r w:rsidRPr="004210F7">
              <w:t>Chạy truy vấn</w:t>
            </w:r>
            <w:r w:rsidR="00205697">
              <w:t>”</w:t>
            </w:r>
            <w:r w:rsidRPr="004210F7">
              <w:t>.</w:t>
            </w:r>
          </w:p>
          <w:p w14:paraId="33D43596" w14:textId="77777777" w:rsidR="00BE0641" w:rsidRPr="004210F7" w:rsidRDefault="00000000">
            <w:pPr>
              <w:spacing w:after="0"/>
              <w:ind w:firstLine="0"/>
            </w:pPr>
            <w:r w:rsidRPr="004210F7">
              <w:t>4. Hệ thống gửi truy vấn đến Neo4j Driver, đo lường thời gian thực thi và hiển thị kết quả ở dạng bảng hoặc đồ thị trực quan.</w:t>
            </w:r>
          </w:p>
          <w:p w14:paraId="6F1891F5" w14:textId="111C7D4E" w:rsidR="00BE0641" w:rsidRPr="004210F7" w:rsidRDefault="00000000">
            <w:pPr>
              <w:spacing w:after="0"/>
              <w:ind w:firstLine="0"/>
            </w:pPr>
            <w:r w:rsidRPr="004210F7">
              <w:t xml:space="preserve">5. Admin có thể chọn tính năng </w:t>
            </w:r>
            <w:r w:rsidR="00205697">
              <w:t>“</w:t>
            </w:r>
            <w:r w:rsidRPr="004210F7">
              <w:t>Sao lưu dữ liệu</w:t>
            </w:r>
            <w:r w:rsidR="00205697">
              <w:t>”</w:t>
            </w:r>
            <w:r w:rsidRPr="004210F7">
              <w:t>: Hệ thống xuất toàn bộ cấu trúc dữ liệu ra file script seed_plane_</w:t>
            </w:r>
            <w:proofErr w:type="gramStart"/>
            <w:r w:rsidRPr="004210F7">
              <w:t>geometry.cypher</w:t>
            </w:r>
            <w:proofErr w:type="gramEnd"/>
            <w:r w:rsidRPr="004210F7">
              <w:t>.</w:t>
            </w:r>
          </w:p>
          <w:p w14:paraId="1CA4555F" w14:textId="0356B459" w:rsidR="00BE0641" w:rsidRPr="004210F7" w:rsidRDefault="00000000">
            <w:pPr>
              <w:spacing w:after="0"/>
              <w:ind w:firstLine="0"/>
            </w:pPr>
            <w:r w:rsidRPr="004210F7">
              <w:t xml:space="preserve">6. Admin có thể chọn </w:t>
            </w:r>
            <w:r w:rsidR="00205697">
              <w:t>“</w:t>
            </w:r>
            <w:r w:rsidRPr="004210F7">
              <w:t>Khôi phục dữ liệu</w:t>
            </w:r>
            <w:r w:rsidR="00205697">
              <w:t>”</w:t>
            </w:r>
            <w:r w:rsidRPr="004210F7">
              <w:t>: Nạp lại dữ liệu chuẩn từ file sao lưu.</w:t>
            </w:r>
          </w:p>
        </w:tc>
      </w:tr>
      <w:tr w:rsidR="00BE0641" w:rsidRPr="004210F7" w14:paraId="33B2BDF7" w14:textId="77777777">
        <w:tc>
          <w:tcPr>
            <w:tcW w:w="2425" w:type="dxa"/>
          </w:tcPr>
          <w:p w14:paraId="32FA5502" w14:textId="77777777" w:rsidR="00BE0641" w:rsidRPr="004210F7" w:rsidRDefault="00000000">
            <w:pPr>
              <w:ind w:firstLine="0"/>
            </w:pPr>
            <w:r w:rsidRPr="004210F7">
              <w:t>Luồng ngoại lệ</w:t>
            </w:r>
          </w:p>
        </w:tc>
        <w:tc>
          <w:tcPr>
            <w:tcW w:w="6352" w:type="dxa"/>
          </w:tcPr>
          <w:p w14:paraId="489BFA61" w14:textId="77777777" w:rsidR="00BE0641" w:rsidRPr="004210F7" w:rsidRDefault="00000000">
            <w:pPr>
              <w:spacing w:after="0"/>
              <w:ind w:firstLine="0"/>
            </w:pPr>
            <w:r w:rsidRPr="004210F7">
              <w:t>3.1 Sai cú pháp Cypher: Hệ thống bắt ngoại lệ từ máy chủ Neo4j và hiển thị dòng lỗi chi tiết kèm vị trí ký tự sai cú pháp.</w:t>
            </w:r>
          </w:p>
          <w:p w14:paraId="22E12E1C" w14:textId="77777777" w:rsidR="00BE0641" w:rsidRPr="004210F7" w:rsidRDefault="00000000">
            <w:pPr>
              <w:spacing w:after="0"/>
              <w:ind w:firstLine="0"/>
            </w:pPr>
            <w:r w:rsidRPr="004210F7">
              <w:lastRenderedPageBreak/>
              <w:t>3.2 Cảnh báo câu lệnh nguy hiểm: Nếu câu lệnh chứa từ khóa xóa toàn bộ cơ sở dữ liệu MATCH (n) DETACH DELETE n, hệ thống hiển thị cảnh báo cấp độ cao yêu cầu nhập mật khẩu xác nhận.</w:t>
            </w:r>
          </w:p>
        </w:tc>
      </w:tr>
    </w:tbl>
    <w:p w14:paraId="6B2E85BE" w14:textId="77777777" w:rsidR="00BE0641" w:rsidRPr="004210F7" w:rsidRDefault="00BE0641">
      <w:pPr>
        <w:spacing w:after="240"/>
      </w:pPr>
    </w:p>
    <w:p w14:paraId="72CDC221" w14:textId="77777777" w:rsidR="009C7588" w:rsidRDefault="00000000">
      <w:pPr>
        <w:keepNext/>
        <w:pBdr>
          <w:top w:val="nil"/>
          <w:left w:val="nil"/>
          <w:bottom w:val="nil"/>
          <w:right w:val="nil"/>
          <w:between w:val="nil"/>
        </w:pBdr>
        <w:ind w:firstLine="0"/>
        <w:jc w:val="center"/>
        <w:rPr>
          <w:i/>
          <w:iCs/>
          <w:color w:val="000000"/>
          <w:sz w:val="22"/>
          <w:szCs w:val="22"/>
        </w:rPr>
      </w:pPr>
      <w:bookmarkStart w:id="19" w:name="_heading=h.c2f55086f2b3" w:colFirst="0" w:colLast="0"/>
      <w:bookmarkEnd w:id="19"/>
      <w:r>
        <w:rPr>
          <w:i/>
          <w:iCs/>
          <w:color w:val="000000"/>
          <w:sz w:val="22"/>
          <w:szCs w:val="22"/>
        </w:rPr>
        <w:t>Bảng 16: Bảng đặc tả UC Thống kê mạng lưới đồ thị và lịch sử tra cứu</w:t>
      </w:r>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6352"/>
      </w:tblGrid>
      <w:tr w:rsidR="00BE0641" w:rsidRPr="004210F7" w14:paraId="4A14F298" w14:textId="77777777">
        <w:tc>
          <w:tcPr>
            <w:tcW w:w="2425" w:type="dxa"/>
          </w:tcPr>
          <w:p w14:paraId="5A9D72C8" w14:textId="77777777" w:rsidR="00BE0641" w:rsidRPr="004210F7" w:rsidRDefault="00000000">
            <w:pPr>
              <w:ind w:firstLine="0"/>
            </w:pPr>
            <w:r w:rsidRPr="004210F7">
              <w:t>Use Case ID</w:t>
            </w:r>
          </w:p>
        </w:tc>
        <w:tc>
          <w:tcPr>
            <w:tcW w:w="6352" w:type="dxa"/>
          </w:tcPr>
          <w:p w14:paraId="65495A2A" w14:textId="77777777" w:rsidR="00BE0641" w:rsidRPr="004210F7" w:rsidRDefault="00000000">
            <w:pPr>
              <w:ind w:firstLine="0"/>
            </w:pPr>
            <w:r w:rsidRPr="004210F7">
              <w:t>UC12</w:t>
            </w:r>
          </w:p>
        </w:tc>
      </w:tr>
      <w:tr w:rsidR="00BE0641" w:rsidRPr="004210F7" w14:paraId="40A2F181" w14:textId="77777777">
        <w:tc>
          <w:tcPr>
            <w:tcW w:w="2425" w:type="dxa"/>
          </w:tcPr>
          <w:p w14:paraId="20AB9C4B" w14:textId="77777777" w:rsidR="00BE0641" w:rsidRPr="004210F7" w:rsidRDefault="00000000">
            <w:pPr>
              <w:ind w:firstLine="0"/>
            </w:pPr>
            <w:r w:rsidRPr="004210F7">
              <w:t>Tên Use Case</w:t>
            </w:r>
          </w:p>
        </w:tc>
        <w:tc>
          <w:tcPr>
            <w:tcW w:w="6352" w:type="dxa"/>
          </w:tcPr>
          <w:p w14:paraId="7297B260" w14:textId="77777777" w:rsidR="00BE0641" w:rsidRPr="004210F7" w:rsidRDefault="00000000">
            <w:pPr>
              <w:ind w:firstLine="0"/>
            </w:pPr>
            <w:r w:rsidRPr="004210F7">
              <w:t>Thống kê mạng lưới đồ thị và lịch sử tra cứu</w:t>
            </w:r>
          </w:p>
        </w:tc>
      </w:tr>
      <w:tr w:rsidR="00BE0641" w:rsidRPr="004210F7" w14:paraId="63A33C43" w14:textId="77777777">
        <w:tc>
          <w:tcPr>
            <w:tcW w:w="2425" w:type="dxa"/>
          </w:tcPr>
          <w:p w14:paraId="4617B99B" w14:textId="77777777" w:rsidR="00BE0641" w:rsidRPr="004210F7" w:rsidRDefault="00000000">
            <w:pPr>
              <w:ind w:firstLine="0"/>
            </w:pPr>
            <w:r w:rsidRPr="004210F7">
              <w:t>Tác nhân</w:t>
            </w:r>
          </w:p>
        </w:tc>
        <w:tc>
          <w:tcPr>
            <w:tcW w:w="6352" w:type="dxa"/>
          </w:tcPr>
          <w:p w14:paraId="17383DB0" w14:textId="77777777" w:rsidR="00BE0641" w:rsidRPr="004210F7" w:rsidRDefault="00000000">
            <w:pPr>
              <w:ind w:firstLine="0"/>
            </w:pPr>
            <w:r w:rsidRPr="004210F7">
              <w:t>Admin</w:t>
            </w:r>
          </w:p>
        </w:tc>
      </w:tr>
      <w:tr w:rsidR="00BE0641" w:rsidRPr="004210F7" w14:paraId="0C559945" w14:textId="77777777">
        <w:tc>
          <w:tcPr>
            <w:tcW w:w="2425" w:type="dxa"/>
          </w:tcPr>
          <w:p w14:paraId="084BC071" w14:textId="77777777" w:rsidR="00BE0641" w:rsidRPr="004210F7" w:rsidRDefault="00000000">
            <w:pPr>
              <w:ind w:firstLine="0"/>
            </w:pPr>
            <w:r w:rsidRPr="004210F7">
              <w:t>Tiền điều kiện</w:t>
            </w:r>
          </w:p>
        </w:tc>
        <w:tc>
          <w:tcPr>
            <w:tcW w:w="6352" w:type="dxa"/>
          </w:tcPr>
          <w:p w14:paraId="5D226A51" w14:textId="77777777" w:rsidR="00BE0641" w:rsidRPr="004210F7" w:rsidRDefault="00000000">
            <w:pPr>
              <w:ind w:firstLine="0"/>
            </w:pPr>
            <w:r w:rsidRPr="004210F7">
              <w:t>Hệ thống đã vận hành và ghi nhận các lượt tương tác của người dùng.</w:t>
            </w:r>
          </w:p>
        </w:tc>
      </w:tr>
      <w:tr w:rsidR="00BE0641" w:rsidRPr="004210F7" w14:paraId="6CC28E49" w14:textId="77777777">
        <w:tc>
          <w:tcPr>
            <w:tcW w:w="2425" w:type="dxa"/>
          </w:tcPr>
          <w:p w14:paraId="4AE59880" w14:textId="77777777" w:rsidR="00BE0641" w:rsidRPr="004210F7" w:rsidRDefault="00000000">
            <w:pPr>
              <w:ind w:firstLine="0"/>
            </w:pPr>
            <w:r w:rsidRPr="004210F7">
              <w:t>Hậu điều kiện</w:t>
            </w:r>
          </w:p>
        </w:tc>
        <w:tc>
          <w:tcPr>
            <w:tcW w:w="6352" w:type="dxa"/>
          </w:tcPr>
          <w:p w14:paraId="65183553" w14:textId="77777777" w:rsidR="00BE0641" w:rsidRPr="004210F7" w:rsidRDefault="00000000">
            <w:pPr>
              <w:ind w:firstLine="0"/>
            </w:pPr>
            <w:r w:rsidRPr="004210F7">
              <w:t>Bảng điều khiển analytics hiển thị các chỉ số đo lường hiệu năng đồ thị và xu hướng học tập của người dùng.</w:t>
            </w:r>
          </w:p>
        </w:tc>
      </w:tr>
      <w:tr w:rsidR="00BE0641" w:rsidRPr="004210F7" w14:paraId="1B0F5BE5" w14:textId="77777777">
        <w:tc>
          <w:tcPr>
            <w:tcW w:w="2425" w:type="dxa"/>
          </w:tcPr>
          <w:p w14:paraId="7ED97E40" w14:textId="77777777" w:rsidR="00BE0641" w:rsidRPr="004210F7" w:rsidRDefault="00000000">
            <w:pPr>
              <w:ind w:firstLine="0"/>
            </w:pPr>
            <w:r w:rsidRPr="004210F7">
              <w:t>Luồng sự kiện chính</w:t>
            </w:r>
          </w:p>
        </w:tc>
        <w:tc>
          <w:tcPr>
            <w:tcW w:w="6352" w:type="dxa"/>
          </w:tcPr>
          <w:p w14:paraId="78CD67A4" w14:textId="5B157C4F" w:rsidR="00BE0641" w:rsidRPr="004210F7" w:rsidRDefault="00000000">
            <w:pPr>
              <w:spacing w:after="0"/>
              <w:ind w:firstLine="0"/>
            </w:pPr>
            <w:r w:rsidRPr="004210F7">
              <w:t xml:space="preserve">1. Admin chọn mục </w:t>
            </w:r>
            <w:r w:rsidR="00205697">
              <w:t>“</w:t>
            </w:r>
            <w:r w:rsidRPr="004210F7">
              <w:t>Thống kê và báo cáo</w:t>
            </w:r>
            <w:r w:rsidR="00205697">
              <w:t>”</w:t>
            </w:r>
            <w:r w:rsidRPr="004210F7">
              <w:t>.</w:t>
            </w:r>
          </w:p>
          <w:p w14:paraId="7B0DEB4C" w14:textId="77777777" w:rsidR="00BE0641" w:rsidRPr="004210F7" w:rsidRDefault="00000000">
            <w:pPr>
              <w:spacing w:after="0"/>
              <w:ind w:firstLine="0"/>
            </w:pPr>
            <w:r w:rsidRPr="004210F7">
              <w:t>2. Hệ thống thực thi các câu lệnh đếm tổng quan trong Neo4j:</w:t>
            </w:r>
          </w:p>
          <w:p w14:paraId="6008B207" w14:textId="77777777" w:rsidR="00BE0641" w:rsidRPr="004210F7" w:rsidRDefault="00000000">
            <w:pPr>
              <w:spacing w:after="0"/>
              <w:ind w:firstLine="0"/>
            </w:pPr>
            <w:r w:rsidRPr="004210F7">
              <w:t xml:space="preserve">- Tổng số node hình </w:t>
            </w:r>
            <w:proofErr w:type="gramStart"/>
            <w:r w:rsidRPr="004210F7">
              <w:t>học :Shape</w:t>
            </w:r>
            <w:proofErr w:type="gramEnd"/>
            <w:r w:rsidRPr="004210F7">
              <w:t>.</w:t>
            </w:r>
          </w:p>
          <w:p w14:paraId="48A29447" w14:textId="77777777" w:rsidR="00BE0641" w:rsidRPr="004210F7" w:rsidRDefault="00000000">
            <w:pPr>
              <w:spacing w:after="0"/>
              <w:ind w:firstLine="0"/>
            </w:pPr>
            <w:r w:rsidRPr="004210F7">
              <w:t>- Tổng số node tính chất, công thức, dấu hiệu nhận biết, mẹo toán học.</w:t>
            </w:r>
          </w:p>
          <w:p w14:paraId="201F4A8D" w14:textId="77777777" w:rsidR="00BE0641" w:rsidRPr="004210F7" w:rsidRDefault="00000000">
            <w:pPr>
              <w:spacing w:after="0"/>
              <w:ind w:firstLine="0"/>
            </w:pPr>
            <w:r w:rsidRPr="004210F7">
              <w:t>- Tổng số cạnh quan hệ và mật độ liên kết đồ thị.</w:t>
            </w:r>
          </w:p>
          <w:p w14:paraId="6B7BC622" w14:textId="77777777" w:rsidR="00BE0641" w:rsidRPr="004210F7" w:rsidRDefault="00000000">
            <w:pPr>
              <w:spacing w:after="0"/>
              <w:ind w:firstLine="0"/>
            </w:pPr>
            <w:r w:rsidRPr="004210F7">
              <w:t>3. Hệ thống hiển thị biểu đồ top các hình học được người dùng nhấp tra cứu nhiều nhất (ví dụ: top 1 - hình thang cân, top 2 - hình vuông).</w:t>
            </w:r>
          </w:p>
          <w:p w14:paraId="066CE810" w14:textId="77777777" w:rsidR="00BE0641" w:rsidRPr="004210F7" w:rsidRDefault="00000000">
            <w:pPr>
              <w:spacing w:after="0"/>
              <w:ind w:firstLine="0"/>
            </w:pPr>
            <w:r w:rsidRPr="004210F7">
              <w:t>4. Hệ thống thống kê tần suất các câu hỏi được gửi về chatbot nhiều nhất để hỗ trợ giáo viên nhận biết phần kiến thức học sinh hay bị hổng.</w:t>
            </w:r>
          </w:p>
        </w:tc>
      </w:tr>
      <w:tr w:rsidR="00BE0641" w:rsidRPr="004210F7" w14:paraId="1C036373" w14:textId="77777777">
        <w:tc>
          <w:tcPr>
            <w:tcW w:w="2425" w:type="dxa"/>
          </w:tcPr>
          <w:p w14:paraId="37452EDE" w14:textId="77777777" w:rsidR="00BE0641" w:rsidRPr="004210F7" w:rsidRDefault="00000000">
            <w:pPr>
              <w:ind w:firstLine="0"/>
            </w:pPr>
            <w:r w:rsidRPr="004210F7">
              <w:t>Luồng ngoại lệ</w:t>
            </w:r>
          </w:p>
        </w:tc>
        <w:tc>
          <w:tcPr>
            <w:tcW w:w="6352" w:type="dxa"/>
          </w:tcPr>
          <w:p w14:paraId="7423C9D8" w14:textId="70F195ED" w:rsidR="00BE0641" w:rsidRPr="004210F7" w:rsidRDefault="00000000">
            <w:pPr>
              <w:ind w:firstLine="0"/>
            </w:pPr>
            <w:r w:rsidRPr="004210F7">
              <w:t xml:space="preserve">2.1 Không có dữ liệu thống kê: Nếu hệ thống mới nạp chưa có lượt truy cập, hiển thị thông báo: </w:t>
            </w:r>
            <w:r w:rsidR="00205697">
              <w:t>“</w:t>
            </w:r>
            <w:r w:rsidRPr="004210F7">
              <w:t xml:space="preserve">Chưa có dữ </w:t>
            </w:r>
            <w:r w:rsidRPr="004210F7">
              <w:lastRenderedPageBreak/>
              <w:t>liệu tương tác trong chu kỳ báo cáo đã chọn</w:t>
            </w:r>
            <w:r w:rsidR="00205697">
              <w:t>”</w:t>
            </w:r>
            <w:r w:rsidRPr="004210F7">
              <w:t>.</w:t>
            </w:r>
          </w:p>
        </w:tc>
      </w:tr>
    </w:tbl>
    <w:p w14:paraId="7524861E" w14:textId="77777777" w:rsidR="00B51BAB" w:rsidRDefault="00B51BAB">
      <w:pPr>
        <w:spacing w:after="240"/>
        <w:sectPr w:rsidR="00B51BAB">
          <w:pgSz w:w="11906" w:h="16838"/>
          <w:pgMar w:top="1985" w:right="1134" w:bottom="1260" w:left="1985" w:header="720" w:footer="720" w:gutter="0"/>
          <w:pgNumType w:start="1"/>
          <w:cols w:space="720"/>
        </w:sectPr>
      </w:pP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E5E7EB"/>
          <w:insideV w:val="none"/>
        </w:tblBorders>
      </w:tblPr>
      <w:tblGrid>
        <w:gridCol w:w="4393"/>
        <w:gridCol w:w="4393"/>
      </w:tblGrid>
      <w:tr>
        <w:tc>
          <w:tcPr>
            <w:tcW w:type="dxa" w:w="3168"/>
            <w:shd w:fill="F8FAFC"/>
          </w:tcPr>
          <w:p>
            <w:pPr>
              <w:jc w:val="left"/>
            </w:pPr>
            <w:r>
              <w:rPr>
                <w:rFonts w:ascii="Times New Roman" w:hAnsi="Times New Roman"/>
                <w:b/>
                <w:i w:val="0"/>
                <w:color w:val="1E293B"/>
                <w:sz w:val="22"/>
                <w:rFonts w:ascii="Times New Roman" w:hAnsi="Times New Roman" w:cs="Times New Roman"/>
              </w:rPr>
              <w:t>Use Case ID</w:t>
            </w:r>
          </w:p>
        </w:tc>
        <w:tc>
          <w:tcPr>
            <w:tcW w:type="dxa" w:w="6912"/>
          </w:tcPr>
          <w:p>
            <w:pPr>
              <w:jc w:val="left"/>
            </w:pPr>
            <w:r>
              <w:rPr>
                <w:rFonts w:ascii="Times New Roman" w:hAnsi="Times New Roman"/>
                <w:b w:val="0"/>
                <w:i w:val="0"/>
                <w:sz w:val="22"/>
                <w:rFonts w:ascii="Times New Roman" w:hAnsi="Times New Roman" w:cs="Times New Roman"/>
              </w:rPr>
              <w:t>UC13</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Tên Use Case</w:t>
            </w:r>
          </w:p>
        </w:tc>
        <w:tc>
          <w:tcPr>
            <w:tcW w:type="dxa" w:w="6912"/>
          </w:tcPr>
          <w:p>
            <w:pPr>
              <w:jc w:val="left"/>
            </w:pPr>
            <w:r>
              <w:rPr>
                <w:rFonts w:ascii="Times New Roman" w:hAnsi="Times New Roman"/>
                <w:b w:val="0"/>
                <w:i w:val="0"/>
                <w:sz w:val="22"/>
                <w:rFonts w:ascii="Times New Roman" w:hAnsi="Times New Roman" w:cs="Times New Roman"/>
              </w:rPr>
              <w:t>Tương tác hình học động (kéo đỉnh, góc, cạnh và nhận diện hình dạng theo thời gian thực)</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Tác nhân</w:t>
            </w:r>
          </w:p>
        </w:tc>
        <w:tc>
          <w:tcPr>
            <w:tcW w:type="dxa" w:w="6912"/>
          </w:tcPr>
          <w:p>
            <w:pPr>
              <w:jc w:val="left"/>
            </w:pPr>
            <w:r>
              <w:rPr>
                <w:rFonts w:ascii="Times New Roman" w:hAnsi="Times New Roman"/>
                <w:b w:val="0"/>
                <w:i w:val="0"/>
                <w:sz w:val="22"/>
                <w:rFonts w:ascii="Times New Roman" w:hAnsi="Times New Roman" w:cs="Times New Roman"/>
              </w:rPr>
              <w:t>Học sinh, Giáo viên</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Tiền điều kiện</w:t>
            </w:r>
          </w:p>
        </w:tc>
        <w:tc>
          <w:tcPr>
            <w:tcW w:type="dxa" w:w="6912"/>
          </w:tcPr>
          <w:p>
            <w:pPr>
              <w:jc w:val="left"/>
            </w:pPr>
            <w:r>
              <w:rPr>
                <w:rFonts w:ascii="Times New Roman" w:hAnsi="Times New Roman"/>
                <w:b w:val="0"/>
                <w:i w:val="0"/>
                <w:sz w:val="22"/>
                <w:rFonts w:ascii="Times New Roman" w:hAnsi="Times New Roman" w:cs="Times New Roman"/>
              </w:rPr>
              <w:t>Người dùng mở ứng dụng và nhấp chọn chức năng 'Xưởng hình học động' trên thanh điều hướng.</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Hậu điều kiện</w:t>
            </w:r>
          </w:p>
        </w:tc>
        <w:tc>
          <w:tcPr>
            <w:tcW w:type="dxa" w:w="6912"/>
          </w:tcPr>
          <w:p>
            <w:pPr>
              <w:jc w:val="left"/>
            </w:pPr>
            <w:r>
              <w:rPr>
                <w:rFonts w:ascii="Times New Roman" w:hAnsi="Times New Roman"/>
                <w:b w:val="0"/>
                <w:i w:val="0"/>
                <w:sz w:val="22"/>
                <w:rFonts w:ascii="Times New Roman" w:hAnsi="Times New Roman" w:cs="Times New Roman"/>
              </w:rPr>
              <w:t>Hình học được biến đổi theo thao tác chuột/chạm tay của người dùng; độ dài 4 cạnh, số đo 4 góc trong, 2 đường chéo và tên định lý nhận diện được cập nhật tức thời.</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Luồng sự kiện chính</w:t>
            </w:r>
          </w:p>
        </w:tc>
        <w:tc>
          <w:tcPr>
            <w:tcW w:type="dxa" w:w="6912"/>
          </w:tcPr>
          <w:p>
            <w:r>
              <w:rPr>
                <w:rFonts w:ascii="Times New Roman" w:hAnsi="Times New Roman"/>
                <w:b w:val="0"/>
                <w:i w:val="0"/>
                <w:sz w:val="22"/>
                <w:rFonts w:ascii="Times New Roman" w:hAnsi="Times New Roman" w:cs="Times New Roman"/>
              </w:rPr>
              <w:t>1. Người dùng mở màn hình Xưởng hình học tương tác.</w:t>
              <w:br/>
              <w:t>2. Hệ thống hiển thị khung vẽ đồ họa trực quan gồm tứ giác ABCD, bảng thông số số đo và thanh công cụ các mẫu chuẩn (Hình vuông, Hình chữ nhật, Hình thoi, Hình bình hành, Hình thang cân, Hình thang vuông).</w:t>
              <w:br/>
              <w:t>3. Người dùng có thể tương tác theo hai phương thức đồng bộ hai chiều:</w:t>
              <w:br/>
              <w:t xml:space="preserve">   - Phương thức kéo thả trực quan: Nhấp giữ chuột hoặc chạm tay vào đỉnh (A, B, C, D) hoặc kéo thân cạnh (AB, BC, CD, DA) để biến đổi hình học trực tiếp trên bảng vẽ.</w:t>
              <w:br/>
              <w:t xml:space="preserve">   - Phương thức nhập số đo: Gõ trực tiếp giá trị độ dài mong muốn vào ô cạnh (AB, BC, CD, DA) hoặc số đo góc (∠A, ∠B, ∠C, ∠D), hệ thống tự động co giãn cạnh và xoay góc đỉnh tương ứng.</w:t>
              <w:br/>
              <w:t>4. Trong từng thao tác, hệ thống tính toán tọa độ vector, đo độ dài từng cạnh (cm), đo độ lớn góc trong tại 4 đỉnh (độ), vẽ ký hiệu góc vuông màu vàng khi góc đạt 90 độ, và đo độ dài 2 đường chéo.</w:t>
              <w:br/>
              <w:t>5. Hệ thống kích hoạt thuật toán nhận diện định lý: tự động phân loại hình học (Hình vuông, Hình chữ nhật, Hình thoi, Hình bình hành, Hình thang cân, Hình thang vuông, Tứ giác thường) kèm căn cứ định lý SGK chuẩn xác.</w:t>
              <w:br/>
              <w:t>6. Hệ thống tự động sinh bài toán chứng minh hình học gắn liền với đúng hình và số đo đang hiển thị trên xưởng: gồm Đề bài toán, Giả thiết (GT), Kết luận (KL) và Hướng dẫn giải chi tiết từng bước chuẩn SGK Toán 8.</w:t>
              <w:br/>
              <w:t>7. Người dùng có thể nhấn nút 'Xem hướng dẫn &amp; lời giải mẫu' để đối chiếu tư duy giải toán hoặc nhấn 'Xem hồ sơ lý thuyết' để tra cứu sâu tính chất.</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Luồng sự kiện thay thế / ngoại lệ</w:t>
            </w:r>
          </w:p>
        </w:tc>
        <w:tc>
          <w:tcPr>
            <w:tcW w:type="dxa" w:w="6912"/>
          </w:tcPr>
          <w:p>
            <w:pPr>
              <w:jc w:val="left"/>
            </w:pPr>
            <w:r>
              <w:rPr>
                <w:rFonts w:ascii="Times New Roman" w:hAnsi="Times New Roman"/>
                <w:b w:val="0"/>
                <w:i w:val="0"/>
                <w:sz w:val="22"/>
                <w:rFonts w:ascii="Times New Roman" w:hAnsi="Times New Roman" w:cs="Times New Roman"/>
              </w:rPr>
              <w:t>1. Nếu người dùng kéo các đỉnh làm tứ giác tự cắt nhau (tứ giác lõm hoặc chéo cạnh): Hệ thống nhận diện trạng thái 'Tứ giác không lồi' và hướng dẫn người dùng kéo lại vị trí hợp lệ.</w:t>
              <w:br/>
              <w:t>2. Người dùng nhấp vào nút nắn hình mẫu (ví dụ: 'Nắn thành hình thang cân'): Hệ thống tự động đặt lại tọa độ các đỉnh về chuẩn hình thang cân để quan sát.</w:t>
            </w:r>
          </w:p>
        </w:tc>
      </w:tr>
    </w:tbl>
    <w:p/>
    <w:p>
      <w:pPr/>
      <w:r>
        <w:rPr>
          <w:rFonts w:ascii="Times New Roman" w:hAnsi="Times New Roman"/>
          <w:b/>
          <w:color w:val="1E3A8A"/>
          <w:sz w:val="24"/>
        </w:rPr>
        <w:t>Bảng 18: Bảng đặc tả UC Biên soạn và thẩm định tri thức chuẩn sách giáo khoa</w:t>
      </w:r>
    </w:p>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E5E7EB"/>
          <w:insideV w:val="none"/>
        </w:tblBorders>
      </w:tblPr>
      <w:tblGrid>
        <w:gridCol w:w="4393"/>
        <w:gridCol w:w="4393"/>
      </w:tblGrid>
      <w:tr>
        <w:tc>
          <w:tcPr>
            <w:tcW w:type="dxa" w:w="3168"/>
            <w:shd w:fill="F8FAFC"/>
          </w:tcPr>
          <w:p>
            <w:pPr>
              <w:jc w:val="left"/>
            </w:pPr>
            <w:r>
              <w:rPr>
                <w:rFonts w:ascii="Times New Roman" w:hAnsi="Times New Roman"/>
                <w:b/>
                <w:i w:val="0"/>
                <w:color w:val="1E293B"/>
                <w:sz w:val="22"/>
                <w:rFonts w:ascii="Times New Roman" w:hAnsi="Times New Roman" w:cs="Times New Roman"/>
              </w:rPr>
              <w:t>Use Case ID</w:t>
            </w:r>
          </w:p>
        </w:tc>
        <w:tc>
          <w:tcPr>
            <w:tcW w:type="dxa" w:w="6912"/>
          </w:tcPr>
          <w:p>
            <w:pPr>
              <w:jc w:val="left"/>
            </w:pPr>
            <w:r>
              <w:rPr>
                <w:rFonts w:ascii="Times New Roman" w:hAnsi="Times New Roman"/>
                <w:b w:val="0"/>
                <w:i w:val="0"/>
                <w:sz w:val="22"/>
                <w:rFonts w:ascii="Times New Roman" w:hAnsi="Times New Roman" w:cs="Times New Roman"/>
              </w:rPr>
              <w:t>UC14</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Tên Use Case</w:t>
            </w:r>
          </w:p>
        </w:tc>
        <w:tc>
          <w:tcPr>
            <w:tcW w:type="dxa" w:w="6912"/>
          </w:tcPr>
          <w:p>
            <w:pPr>
              <w:jc w:val="left"/>
            </w:pPr>
            <w:r>
              <w:rPr>
                <w:rFonts w:ascii="Times New Roman" w:hAnsi="Times New Roman"/>
                <w:b w:val="0"/>
                <w:i w:val="0"/>
                <w:sz w:val="22"/>
                <w:rFonts w:ascii="Times New Roman" w:hAnsi="Times New Roman" w:cs="Times New Roman"/>
              </w:rPr>
              <w:t>Biên soạn và thẩm định tri thức chuẩn sách giáo khoa</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Tác nhân</w:t>
            </w:r>
          </w:p>
        </w:tc>
        <w:tc>
          <w:tcPr>
            <w:tcW w:type="dxa" w:w="6912"/>
          </w:tcPr>
          <w:p>
            <w:pPr>
              <w:jc w:val="left"/>
            </w:pPr>
            <w:r>
              <w:rPr>
                <w:rFonts w:ascii="Times New Roman" w:hAnsi="Times New Roman"/>
                <w:b w:val="0"/>
                <w:i w:val="0"/>
                <w:sz w:val="22"/>
                <w:rFonts w:ascii="Times New Roman" w:hAnsi="Times New Roman" w:cs="Times New Roman"/>
              </w:rPr>
              <w:t>Giáo viên / Người biên soạn, Quản trị viên / Tổ trưởng chuyên môn Toán</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Tiền điều kiện</w:t>
            </w:r>
          </w:p>
        </w:tc>
        <w:tc>
          <w:tcPr>
            <w:tcW w:type="dxa" w:w="6912"/>
          </w:tcPr>
          <w:p>
            <w:pPr>
              <w:jc w:val="left"/>
            </w:pPr>
            <w:r>
              <w:rPr>
                <w:rFonts w:ascii="Times New Roman" w:hAnsi="Times New Roman"/>
                <w:b w:val="0"/>
                <w:i w:val="0"/>
                <w:sz w:val="22"/>
                <w:rFonts w:ascii="Times New Roman" w:hAnsi="Times New Roman" w:cs="Times New Roman"/>
              </w:rPr>
              <w:t>Người dùng chọn vai trò Giáo viên hoặc Quản trị viên trên thanh điều hướng của ứng dụng.</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Hậu điều kiện</w:t>
            </w:r>
          </w:p>
        </w:tc>
        <w:tc>
          <w:tcPr>
            <w:tcW w:type="dxa" w:w="6912"/>
          </w:tcPr>
          <w:p>
            <w:pPr>
              <w:jc w:val="left"/>
            </w:pPr>
            <w:r>
              <w:rPr>
                <w:rFonts w:ascii="Times New Roman" w:hAnsi="Times New Roman"/>
                <w:b w:val="0"/>
                <w:i w:val="0"/>
                <w:sz w:val="22"/>
                <w:rFonts w:ascii="Times New Roman" w:hAnsi="Times New Roman" w:cs="Times New Roman"/>
              </w:rPr>
              <w:t>Bản ghi tri thức được lưu nháp ở trạng thái IN_REVIEW, sau đó được Quản trị viên thẩm định và đổi thành APPROVED (xuất bản chính thức) hoặc REJECTED (từ chối kèm lý do phản hồi).</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Luồng sự kiện chính</w:t>
            </w:r>
          </w:p>
        </w:tc>
        <w:tc>
          <w:tcPr>
            <w:tcW w:type="dxa" w:w="6912"/>
          </w:tcPr>
          <w:p>
            <w:pPr>
              <w:jc w:val="left"/>
            </w:pPr>
            <w:r>
              <w:rPr>
                <w:rFonts w:ascii="Times New Roman" w:hAnsi="Times New Roman"/>
                <w:b w:val="0"/>
                <w:i w:val="0"/>
                <w:sz w:val="22"/>
                <w:rFonts w:ascii="Times New Roman" w:hAnsi="Times New Roman" w:cs="Times New Roman"/>
              </w:rPr>
              <w:t>1. Giáo viên mở màn hình 'Biên soạn tri thức mới'.</w:t>
              <w:br/>
              <w:t>2. Giáo viên chọn loại nội dung (Tính chất, Công thức, Dấu hiệu nhận biết hoặc Câu hỏi trắc nghiệm), chọn hình học áp dụng, nhập tiêu đề và nội dung chi tiết.</w:t>
              <w:br/>
              <w:t>3. Giáo viên bắt buộc phải điền đầy đủ hai trường dữ liệu đối chứng: Mã bộ sách giáo khoa (source_id, ví dụ: 'SGK Toán 8 - Kết nối tri thức') và Vị trí trang sách (source_locator, ví dụ: 'Chương 3 / Bài 2 / Trang 64').</w:t>
              <w:br/>
              <w:t>4. Giáo viên nhấn nút 'Lưu nháp &amp; Gửi thẩm định'. Hệ thống lưu trữ bản ghi với trạng thái IN_REVIEW và tăng bộ đếm thông báo trên thanh điều hướng.</w:t>
              <w:br/>
              <w:t>5. Quản trị viên / Tổ trưởng chuyên môn mở màn hình 'Thẩm định &amp; Kiểm duyệt SGK'.</w:t>
              <w:br/>
              <w:t>6. Hệ thống hiển thị danh sách các bản ghi đang chờ thẩm định kèm thông tin người soạn và nguồn đối chiếu.</w:t>
              <w:br/>
              <w:t>7. Quản trị viên đối chiếu với sách giáo khoa chuẩn:</w:t>
              <w:br/>
              <w:t xml:space="preserve">   - Nếu chuẩn xác: Nhấn 'Duyệt &amp; Xuất bản' -&gt; Trạng thái đổi thành APPROVED, hệ thống lập tức nạp tính chất hoặc câu hỏi trắc nghiệm vào đồ thị tri thức cho học sinh tra cứu.</w:t>
              <w:br/>
              <w:t xml:space="preserve">   - Nếu phát hiện sai sót định lý: Nhấn 'Từ chối' -&gt; Nhập lời nhắn giải thích lý do -&gt; Trạng thái đổi thành REJECTED để người soạn chỉnh sửa lại.</w:t>
            </w:r>
          </w:p>
        </w:tc>
      </w:tr>
      <w:tr>
        <w:tc>
          <w:tcPr>
            <w:tcW w:type="dxa" w:w="3168"/>
            <w:shd w:fill="F8FAFC"/>
          </w:tcPr>
          <w:p>
            <w:pPr>
              <w:jc w:val="left"/>
            </w:pPr>
            <w:r>
              <w:rPr>
                <w:rFonts w:ascii="Times New Roman" w:hAnsi="Times New Roman"/>
                <w:b/>
                <w:i w:val="0"/>
                <w:color w:val="1E293B"/>
                <w:sz w:val="22"/>
                <w:rFonts w:ascii="Times New Roman" w:hAnsi="Times New Roman" w:cs="Times New Roman"/>
              </w:rPr>
              <w:t>Luồng sự kiện thay thế / ngoại lệ</w:t>
            </w:r>
          </w:p>
        </w:tc>
        <w:tc>
          <w:tcPr>
            <w:tcW w:type="dxa" w:w="6912"/>
          </w:tcPr>
          <w:p>
            <w:pPr>
              <w:jc w:val="left"/>
            </w:pPr>
            <w:r>
              <w:rPr>
                <w:rFonts w:ascii="Times New Roman" w:hAnsi="Times New Roman"/>
                <w:b w:val="0"/>
                <w:i w:val="0"/>
                <w:sz w:val="22"/>
                <w:rFonts w:ascii="Times New Roman" w:hAnsi="Times New Roman" w:cs="Times New Roman"/>
              </w:rPr>
              <w:t>1. Nếu người biên soạn để trống trường Mã sách hoặc Vị trí trang sách: Hệ thống lập tức từ chối lưu và hiển thị cảnh báo đỏ yêu cầu bổ sung thông tin đối chứng theo quy chuẩn SGK.</w:t>
              <w:br/>
              <w:t>2. Nếu Quản trị viên từ chối: Bản ghi được lưu lại trong lịch sử kèm lý do phản hồi, không phát tán lên giao diện học sinh.</w:t>
            </w:r>
          </w:p>
        </w:tc>
      </w:tr>
    </w:tbl>
    <w:p>
      <w:pPr/>
      <w:r>
        <w:rPr>
          <w:rFonts w:ascii="Times New Roman" w:hAnsi="Times New Roman"/>
          <w:b/>
          <w:color w:val="1E3A8A"/>
          <w:sz w:val="24"/>
        </w:rPr>
        <w:t>Bảng 17: Bảng đặc tả UC Tương tác hình học động (kéo đỉnh, góc, cạnh)</w:t>
      </w:r>
    </w:p>
    <w:p w14:paraId="43948D40" w14:textId="77777777" w:rsidR="00BE0641" w:rsidRPr="004210F7" w:rsidRDefault="00000000" w:rsidP="00D47BE6">
      <w:pPr>
        <w:pStyle w:val="Heading1"/>
      </w:pPr>
      <w:r w:rsidRPr="004210F7">
        <w:lastRenderedPageBreak/>
        <w:t>PHẦN 6: SƠ ĐỒ PHÂN TÍCH KIẾN TRÚC BCE</w:t>
      </w:r>
    </w:p>
    <w:p w14:paraId="34FB9D5A" w14:textId="77777777" w:rsidR="00BE0641" w:rsidRPr="004210F7" w:rsidRDefault="00000000">
      <w:r w:rsidRPr="004210F7">
        <w:t>Mô hình phân tích BCE giúp phân tách rõ ràng 3 tầng: lớp biên (giao diện tương tác), lớp điều khiển (xử lý logic) và lớp thực thể (các node dữ liệu trong Neo4j).</w:t>
      </w:r>
    </w:p>
    <w:p w14:paraId="33D05C04" w14:textId="77777777" w:rsidR="00BE0641" w:rsidRPr="004210F7" w:rsidRDefault="00000000" w:rsidP="00D47BE6">
      <w:pPr>
        <w:pStyle w:val="Heading2"/>
      </w:pPr>
      <w:r w:rsidRPr="004210F7">
        <w:t>6.1 Sơ đồ phân tích BCE cho UC tra cứu và xem chi tiết thông tin hình học</w:t>
      </w:r>
    </w:p>
    <w:p w14:paraId="5B66C285" w14:textId="77777777" w:rsidR="009C7588" w:rsidRDefault="00000000">
      <w:pPr>
        <w:pBdr>
          <w:top w:val="nil"/>
          <w:left w:val="nil"/>
          <w:bottom w:val="nil"/>
          <w:right w:val="nil"/>
          <w:between w:val="nil"/>
        </w:pBdr>
        <w:ind w:firstLine="0"/>
        <w:jc w:val="center"/>
        <w:rPr>
          <w:i/>
          <w:iCs/>
          <w:color w:val="000000"/>
          <w:sz w:val="22"/>
          <w:szCs w:val="22"/>
        </w:rPr>
      </w:pPr>
      <w:bookmarkStart w:id="20" w:name="_heading=h.c7ef31354234" w:colFirst="0" w:colLast="0"/>
      <w:bookmarkEnd w:id="20"/>
      <w:r>
        <w:rPr>
          <w:i/>
          <w:iCs/>
          <w:color w:val="000000"/>
          <w:sz w:val="22"/>
          <w:szCs w:val="22"/>
        </w:rPr>
        <w:t>Hình 5: Sơ đồ lớp phân tích BCE - tra cứu chi tiết hình học</w:t>
      </w:r>
    </w:p>
    <w:p w14:paraId="10414395" w14:textId="77777777" w:rsidR="00BE0641" w:rsidRPr="004210F7" w:rsidRDefault="00000000" w:rsidP="00D47BE6">
      <w:pPr>
        <w:pStyle w:val="Heading2"/>
      </w:pPr>
      <w:r w:rsidRPr="004210F7">
        <w:t>6.2 Sơ đồ phân tích BCE cho UC tính toán chu vi và diện tích động</w:t>
      </w:r>
    </w:p>
    <w:p w14:paraId="32CA67BF" w14:textId="77777777" w:rsidR="009C7588" w:rsidRDefault="00000000">
      <w:pPr>
        <w:pBdr>
          <w:top w:val="nil"/>
          <w:left w:val="nil"/>
          <w:bottom w:val="nil"/>
          <w:right w:val="nil"/>
          <w:between w:val="nil"/>
        </w:pBdr>
        <w:ind w:firstLine="0"/>
        <w:jc w:val="center"/>
        <w:rPr>
          <w:i/>
          <w:iCs/>
          <w:color w:val="000000"/>
          <w:sz w:val="22"/>
          <w:szCs w:val="22"/>
        </w:rPr>
      </w:pPr>
      <w:bookmarkStart w:id="21" w:name="_heading=h.36c408a57e7e" w:colFirst="0" w:colLast="0"/>
      <w:bookmarkEnd w:id="21"/>
      <w:r>
        <w:rPr>
          <w:i/>
          <w:iCs/>
          <w:color w:val="000000"/>
          <w:sz w:val="22"/>
          <w:szCs w:val="22"/>
        </w:rPr>
        <w:t>Hình 6: Sơ đồ lớp phân tích BCE - tính toán thông số hình học động</w:t>
      </w:r>
    </w:p>
    <w:p w14:paraId="19FAE235" w14:textId="77777777" w:rsidR="00BE0641" w:rsidRPr="004210F7" w:rsidRDefault="00000000" w:rsidP="00D47BE6">
      <w:pPr>
        <w:pStyle w:val="Heading2"/>
      </w:pPr>
      <w:r w:rsidRPr="004210F7">
        <w:t>6.3 Sơ đồ phân tích BCE cho UC tìm kiếm lộ trình chứng minh</w:t>
      </w:r>
    </w:p>
    <w:p w14:paraId="48C4BA3C" w14:textId="77777777" w:rsidR="009C7588" w:rsidRDefault="00000000">
      <w:pPr>
        <w:pBdr>
          <w:top w:val="nil"/>
          <w:left w:val="nil"/>
          <w:bottom w:val="nil"/>
          <w:right w:val="nil"/>
          <w:between w:val="nil"/>
        </w:pBdr>
        <w:ind w:firstLine="0"/>
        <w:jc w:val="center"/>
        <w:rPr>
          <w:i/>
          <w:iCs/>
          <w:color w:val="000000"/>
          <w:sz w:val="22"/>
          <w:szCs w:val="22"/>
        </w:rPr>
      </w:pPr>
      <w:bookmarkStart w:id="22" w:name="_heading=h.6006e0f84d3a" w:colFirst="0" w:colLast="0"/>
      <w:bookmarkEnd w:id="22"/>
      <w:r>
        <w:rPr>
          <w:i/>
          <w:iCs/>
          <w:color w:val="000000"/>
          <w:sz w:val="22"/>
          <w:szCs w:val="22"/>
        </w:rPr>
        <w:t>Hình 7: Sơ đồ lớp phân tích BCE - tìm đường chứng minh biến đổi hình</w:t>
      </w:r>
    </w:p>
    <w:p w14:paraId="3E29655E" w14:textId="77777777" w:rsidR="00BE0641" w:rsidRPr="004210F7" w:rsidRDefault="00000000" w:rsidP="00D47BE6">
      <w:pPr>
        <w:pStyle w:val="Heading2"/>
      </w:pPr>
      <w:r w:rsidRPr="004210F7">
        <w:t>6.4 Sơ đồ phân tích BCE cho UC quản trị tri thức đồ thị Neo4j</w:t>
      </w:r>
    </w:p>
    <w:p w14:paraId="70B674A9" w14:textId="22A662FE" w:rsidR="00B51BAB" w:rsidRDefault="00000000" w:rsidP="00B51BAB">
      <w:pPr>
        <w:pBdr>
          <w:top w:val="nil"/>
          <w:left w:val="nil"/>
          <w:bottom w:val="nil"/>
          <w:right w:val="nil"/>
          <w:between w:val="nil"/>
        </w:pBdr>
        <w:ind w:firstLine="0"/>
        <w:jc w:val="center"/>
        <w:rPr>
          <w:i/>
          <w:iCs/>
          <w:color w:val="000000"/>
          <w:sz w:val="22"/>
          <w:szCs w:val="22"/>
        </w:rPr>
      </w:pPr>
      <w:bookmarkStart w:id="23" w:name="_heading=h.ed0ebf895024" w:colFirst="0" w:colLast="0"/>
      <w:bookmarkEnd w:id="23"/>
      <w:r>
        <w:rPr>
          <w:i/>
          <w:iCs/>
          <w:color w:val="000000"/>
          <w:sz w:val="22"/>
          <w:szCs w:val="22"/>
        </w:rPr>
        <w:t>Hình 8: Sơ đồ lớp phân tích BCE - quản trị tri thức đồ thị</w:t>
      </w:r>
    </w:p>
    <w:p w14:paraId="0E712A62" w14:textId="77777777" w:rsidR="00B51BAB" w:rsidRDefault="00B51BAB" w:rsidP="00B51BAB">
      <w:pPr>
        <w:pBdr>
          <w:top w:val="nil"/>
          <w:left w:val="nil"/>
          <w:bottom w:val="nil"/>
          <w:right w:val="nil"/>
          <w:between w:val="nil"/>
        </w:pBdr>
        <w:ind w:firstLine="0"/>
        <w:jc w:val="center"/>
        <w:rPr>
          <w:i/>
          <w:iCs/>
          <w:color w:val="000000"/>
          <w:sz w:val="22"/>
          <w:szCs w:val="22"/>
        </w:rPr>
        <w:sectPr w:rsidR="00B51BAB">
          <w:pgSz w:w="11906" w:h="16838"/>
          <w:pgMar w:top="1985" w:right="1134" w:bottom="1260" w:left="1985" w:header="720" w:footer="720" w:gutter="0"/>
          <w:pgNumType w:start="1"/>
          <w:cols w:space="720"/>
        </w:sectPr>
      </w:pPr>
    </w:p>
    <w:p w14:paraId="29454117" w14:textId="77777777" w:rsidR="00BE0641" w:rsidRPr="004210F7" w:rsidRDefault="00000000" w:rsidP="00D47BE6">
      <w:pPr>
        <w:pStyle w:val="Heading1"/>
      </w:pPr>
      <w:r w:rsidRPr="004210F7">
        <w:lastRenderedPageBreak/>
        <w:t>PHẦN 7: SƠ ĐỒ TUẦN TỰ VÀ THIẾT KẾ KỊCH BẢN GIAO DIỆN</w:t>
      </w:r>
    </w:p>
    <w:p w14:paraId="60DEC839" w14:textId="77777777" w:rsidR="00BE0641" w:rsidRPr="004210F7" w:rsidRDefault="00000000" w:rsidP="00D47BE6">
      <w:pPr>
        <w:pStyle w:val="Heading2"/>
      </w:pPr>
      <w:r w:rsidRPr="004210F7">
        <w:t>7.1 Sơ đồ tuần tự tra cứu và xem chi tiết hình học phẳng</w:t>
      </w:r>
    </w:p>
    <w:p w14:paraId="5DB42DBD" w14:textId="77777777" w:rsidR="009C7588" w:rsidRDefault="00000000">
      <w:pPr>
        <w:pBdr>
          <w:top w:val="nil"/>
          <w:left w:val="nil"/>
          <w:bottom w:val="nil"/>
          <w:right w:val="nil"/>
          <w:between w:val="nil"/>
        </w:pBdr>
        <w:ind w:firstLine="0"/>
        <w:jc w:val="center"/>
        <w:rPr>
          <w:i/>
          <w:iCs/>
          <w:color w:val="000000"/>
          <w:sz w:val="22"/>
          <w:szCs w:val="22"/>
        </w:rPr>
      </w:pPr>
      <w:bookmarkStart w:id="24" w:name="_heading=h.bff398947a8f" w:colFirst="0" w:colLast="0"/>
      <w:bookmarkEnd w:id="24"/>
      <w:r>
        <w:rPr>
          <w:i/>
          <w:iCs/>
          <w:color w:val="000000"/>
          <w:sz w:val="22"/>
          <w:szCs w:val="22"/>
        </w:rPr>
        <w:t>Hình 9: Sơ đồ tuần tự UC tra cứu và xem thông tin chi tiết hình học phẳng</w:t>
      </w:r>
    </w:p>
    <w:p w14:paraId="644B8F3D" w14:textId="77777777" w:rsidR="00BE0641" w:rsidRPr="004210F7" w:rsidRDefault="00000000" w:rsidP="00D47BE6">
      <w:pPr>
        <w:pStyle w:val="Heading2"/>
      </w:pPr>
      <w:r w:rsidRPr="004210F7">
        <w:t>7.2 Kịch bản tương tác người dùng 4 bước chi tiết</w:t>
      </w:r>
    </w:p>
    <w:p w14:paraId="41C3005C" w14:textId="77777777" w:rsidR="00BE0641" w:rsidRPr="004210F7" w:rsidRDefault="00000000">
      <w:r w:rsidRPr="004210F7">
        <w:rPr>
          <w:b/>
        </w:rPr>
        <w:t>Bước 1: Màn hình trang chủ - lưới danh mục hình học và bản đồ cây phân cấp</w:t>
      </w:r>
    </w:p>
    <w:p w14:paraId="70F1A428" w14:textId="77777777" w:rsidR="00BE0641" w:rsidRPr="004210F7" w:rsidRDefault="00000000">
      <w:pPr>
        <w:pStyle w:val="ListBullet"/>
      </w:pPr>
      <w:r w:rsidRPr="004210F7">
        <w:t>Người dùng truy cập vào ứng dụng GeoGraph.</w:t>
      </w:r>
    </w:p>
    <w:p w14:paraId="01339177" w14:textId="77777777" w:rsidR="00BE0641" w:rsidRPr="007F3E9D" w:rsidRDefault="00000000">
      <w:pPr>
        <w:pStyle w:val="ListBullet"/>
      </w:pPr>
      <w:r w:rsidRPr="007F3E9D">
        <w:t>Màn hình chính bố trí chia làm 2 khu vực trực quan:</w:t>
      </w:r>
    </w:p>
    <w:p w14:paraId="32602A51" w14:textId="77777777" w:rsidR="00BE0641" w:rsidRPr="007F3E9D" w:rsidRDefault="00000000" w:rsidP="00943E07">
      <w:pPr>
        <w:pStyle w:val="ListBullet"/>
        <w:tabs>
          <w:tab w:val="clear" w:pos="360"/>
          <w:tab w:val="num" w:pos="720"/>
        </w:tabs>
        <w:ind w:left="720"/>
      </w:pPr>
      <w:r w:rsidRPr="007F3E9D">
        <w:t>Bên trái: Cây phân loại theo họ hình học (tứ giác → hình thang → hình bình hành → hình chữ nhật / hình thoi → hình vuông).</w:t>
      </w:r>
    </w:p>
    <w:p w14:paraId="2E444616" w14:textId="736E0EE9" w:rsidR="00BE0641" w:rsidRPr="007F3E9D" w:rsidRDefault="00000000" w:rsidP="00943E07">
      <w:pPr>
        <w:pStyle w:val="ListBullet"/>
        <w:tabs>
          <w:tab w:val="clear" w:pos="360"/>
          <w:tab w:val="num" w:pos="720"/>
        </w:tabs>
        <w:ind w:left="720"/>
      </w:pPr>
      <w:r w:rsidRPr="007F3E9D">
        <w:t xml:space="preserve">Bên phải: Lưới các thẻ hình học. Mỗi thẻ gồm: Tên hình tiếng Việt, tên tiếng Anh, biểu tượng hình vẽ SVG vector sắc nét, số cạnh, cùng nút </w:t>
      </w:r>
      <w:r w:rsidR="00205697" w:rsidRPr="007F3E9D">
        <w:t>“</w:t>
      </w:r>
      <w:r w:rsidRPr="007F3E9D">
        <w:t>Xem chi tiết</w:t>
      </w:r>
      <w:r w:rsidR="00205697" w:rsidRPr="007F3E9D">
        <w:t>”</w:t>
      </w:r>
      <w:r w:rsidRPr="007F3E9D">
        <w:t>.</w:t>
      </w:r>
    </w:p>
    <w:p w14:paraId="0C41851C" w14:textId="411FB9FD" w:rsidR="00BE0641" w:rsidRPr="007F3E9D" w:rsidRDefault="00000000">
      <w:pPr>
        <w:pStyle w:val="ListBullet"/>
      </w:pPr>
      <w:r w:rsidRPr="007F3E9D">
        <w:t xml:space="preserve">Người dùng có thể chuyển sang chế độ </w:t>
      </w:r>
      <w:r w:rsidR="00205697" w:rsidRPr="007F3E9D">
        <w:t>“</w:t>
      </w:r>
      <w:r w:rsidRPr="007F3E9D">
        <w:t>Bản đồ đồ thị tương tác Neo4j</w:t>
      </w:r>
      <w:r w:rsidR="00205697" w:rsidRPr="007F3E9D">
        <w:t>”</w:t>
      </w:r>
      <w:r w:rsidRPr="007F3E9D">
        <w:t xml:space="preserve"> để xem các quả cầu nút tròn bay lơ lửng và kết nối với nhau bằng các đường dây phát sáng.</w:t>
      </w:r>
    </w:p>
    <w:p w14:paraId="489C4D77" w14:textId="77777777" w:rsidR="009C7588" w:rsidRDefault="00000000">
      <w:pPr>
        <w:pBdr>
          <w:top w:val="nil"/>
          <w:left w:val="nil"/>
          <w:bottom w:val="nil"/>
          <w:right w:val="nil"/>
          <w:between w:val="nil"/>
        </w:pBdr>
        <w:ind w:firstLine="0"/>
        <w:jc w:val="center"/>
        <w:rPr>
          <w:i/>
          <w:iCs/>
          <w:color w:val="000000"/>
          <w:sz w:val="22"/>
          <w:szCs w:val="22"/>
        </w:rPr>
      </w:pPr>
      <w:bookmarkStart w:id="25" w:name="_heading=h.0d2fbbf5eede" w:colFirst="0" w:colLast="0"/>
      <w:bookmarkEnd w:id="25"/>
      <w:r>
        <w:rPr>
          <w:i/>
          <w:iCs/>
          <w:color w:val="000000"/>
          <w:sz w:val="22"/>
          <w:szCs w:val="22"/>
        </w:rPr>
        <w:t>Hình 10: Thiết kế giao diện mockup Bước 1 - màn hình lưới hình học và cây phân cấp</w:t>
      </w:r>
    </w:p>
    <w:p w14:paraId="2F549899" w14:textId="77777777" w:rsidR="00BE0641" w:rsidRPr="004210F7" w:rsidRDefault="00000000">
      <w:r w:rsidRPr="004210F7">
        <w:rPr>
          <w:b/>
        </w:rPr>
        <w:t>Bước 2: Nhấp vào một hình - bung mở modal khám phá tri thức toàn diện</w:t>
      </w:r>
    </w:p>
    <w:p w14:paraId="5B6EF6F4" w14:textId="561553C0" w:rsidR="00BE0641" w:rsidRPr="007F3E9D" w:rsidRDefault="00000000">
      <w:pPr>
        <w:pStyle w:val="ListBullet"/>
      </w:pPr>
      <w:r w:rsidRPr="007F3E9D">
        <w:t xml:space="preserve">Khi người dùng nhấp vào bất kỳ hình nào (ví dụ chọn </w:t>
      </w:r>
      <w:r w:rsidR="00205697" w:rsidRPr="007F3E9D">
        <w:t>“</w:t>
      </w:r>
      <w:r w:rsidRPr="007F3E9D">
        <w:t>Hình thang cân</w:t>
      </w:r>
      <w:r w:rsidR="00205697" w:rsidRPr="007F3E9D">
        <w:t>”</w:t>
      </w:r>
      <w:r w:rsidRPr="007F3E9D">
        <w:t>)</w:t>
      </w:r>
      <w:r w:rsidR="007F3E9D">
        <w:t>.</w:t>
      </w:r>
    </w:p>
    <w:p w14:paraId="4B04D285" w14:textId="556C99E9" w:rsidR="00BE0641" w:rsidRPr="007F3E9D" w:rsidRDefault="00000000">
      <w:pPr>
        <w:pStyle w:val="ListBullet"/>
      </w:pPr>
      <w:r w:rsidRPr="007F3E9D">
        <w:t xml:space="preserve">Hệ thống mở ra một cửa sổ toàn màn hình với tiêu đề nổi bật: </w:t>
      </w:r>
      <w:r w:rsidR="00205697" w:rsidRPr="007F3E9D">
        <w:t>“</w:t>
      </w:r>
      <w:r w:rsidRPr="007F3E9D">
        <w:t>Hình thang cân</w:t>
      </w:r>
      <w:r w:rsidR="00205697" w:rsidRPr="007F3E9D">
        <w:t>”</w:t>
      </w:r>
      <w:r w:rsidRPr="007F3E9D">
        <w:t>.</w:t>
      </w:r>
    </w:p>
    <w:p w14:paraId="130D1707" w14:textId="77777777" w:rsidR="00BE0641" w:rsidRPr="007F3E9D" w:rsidRDefault="00000000">
      <w:pPr>
        <w:pStyle w:val="ListBullet"/>
      </w:pPr>
      <w:r w:rsidRPr="007F3E9D">
        <w:t>Gồm các phân khu chuyên biệt:</w:t>
      </w:r>
    </w:p>
    <w:p w14:paraId="783931CB" w14:textId="77777777" w:rsidR="00BE0641" w:rsidRPr="00943E07" w:rsidRDefault="00000000">
      <w:r w:rsidRPr="00943E07">
        <w:t>1. Khung minh họa trực quan: Hình vẽ hình thang cân ABCD có đáy lớn CD, đáy nhỏ AB, hai cạnh bên AD = BC được đánh dấu gạch chéo bằng nhau; hai đường chéo AC = BD hiển thị bằng nét đứt màu cam.</w:t>
      </w:r>
    </w:p>
    <w:p w14:paraId="4538392C" w14:textId="318AE4E8" w:rsidR="00BE0641" w:rsidRPr="00943E07" w:rsidRDefault="00000000">
      <w:r w:rsidRPr="00943E07">
        <w:lastRenderedPageBreak/>
        <w:t xml:space="preserve">2. Tab định nghĩa: </w:t>
      </w:r>
      <w:r w:rsidR="00205697" w:rsidRPr="00943E07">
        <w:t>“</w:t>
      </w:r>
      <w:r w:rsidRPr="00943E07">
        <w:t>Hình thang cân là hình thang có hai góc kề một đáy bằng nhau.</w:t>
      </w:r>
      <w:r w:rsidR="00205697" w:rsidRPr="00943E07">
        <w:t>”</w:t>
      </w:r>
    </w:p>
    <w:p w14:paraId="18F633B7" w14:textId="77777777" w:rsidR="00BE0641" w:rsidRPr="004210F7" w:rsidRDefault="00000000">
      <w:r w:rsidRPr="004210F7">
        <w:t xml:space="preserve">3. </w:t>
      </w:r>
      <w:r w:rsidRPr="004210F7">
        <w:rPr>
          <w:b/>
        </w:rPr>
        <w:t>Tab tính chất</w:t>
      </w:r>
      <w:r w:rsidRPr="004210F7">
        <w:t>:</w:t>
      </w:r>
    </w:p>
    <w:p w14:paraId="382AA815" w14:textId="77777777" w:rsidR="00BE0641" w:rsidRPr="004210F7" w:rsidRDefault="00000000">
      <w:pPr>
        <w:pStyle w:val="ListBullet"/>
      </w:pPr>
      <w:r w:rsidRPr="004210F7">
        <w:t>Tính chất về cạnh: Hai cạnh bên bằng nhau (AD = BC).</w:t>
      </w:r>
    </w:p>
    <w:p w14:paraId="577EF4BC" w14:textId="77777777" w:rsidR="00BE0641" w:rsidRPr="004210F7" w:rsidRDefault="00000000">
      <w:pPr>
        <w:pStyle w:val="ListBullet"/>
      </w:pPr>
      <w:r w:rsidRPr="004210F7">
        <w:t>Tính chất về góc: Hai góc kề một đáy bằng nhau (</w:t>
      </w:r>
      <w:r w:rsidRPr="004210F7">
        <w:rPr>
          <w:rFonts w:ascii="Cambria Math" w:hAnsi="Cambria Math" w:cs="Cambria Math"/>
        </w:rPr>
        <w:t>∠</w:t>
      </w:r>
      <w:r w:rsidRPr="004210F7">
        <w:t xml:space="preserve">C = </w:t>
      </w:r>
      <w:r w:rsidRPr="004210F7">
        <w:rPr>
          <w:rFonts w:ascii="Cambria Math" w:hAnsi="Cambria Math" w:cs="Cambria Math"/>
        </w:rPr>
        <w:t>∠</w:t>
      </w:r>
      <w:r w:rsidRPr="004210F7">
        <w:t xml:space="preserve">D, </w:t>
      </w:r>
      <w:r w:rsidRPr="004210F7">
        <w:rPr>
          <w:rFonts w:ascii="Cambria Math" w:hAnsi="Cambria Math" w:cs="Cambria Math"/>
        </w:rPr>
        <w:t>∠</w:t>
      </w:r>
      <w:r w:rsidRPr="004210F7">
        <w:t xml:space="preserve">A = </w:t>
      </w:r>
      <w:r w:rsidRPr="004210F7">
        <w:rPr>
          <w:rFonts w:ascii="Cambria Math" w:hAnsi="Cambria Math" w:cs="Cambria Math"/>
        </w:rPr>
        <w:t>∠</w:t>
      </w:r>
      <w:r w:rsidRPr="004210F7">
        <w:t>B).</w:t>
      </w:r>
    </w:p>
    <w:p w14:paraId="3C7FB899" w14:textId="77777777" w:rsidR="00BE0641" w:rsidRPr="004210F7" w:rsidRDefault="00000000">
      <w:pPr>
        <w:pStyle w:val="ListBullet"/>
      </w:pPr>
      <w:r w:rsidRPr="004210F7">
        <w:t>Tính chất về đường chéo: Hai đường chéo bằng nhau (AC = BD).</w:t>
      </w:r>
    </w:p>
    <w:p w14:paraId="0AD9996E" w14:textId="77777777" w:rsidR="00BE0641" w:rsidRPr="004210F7" w:rsidRDefault="00000000">
      <w:pPr>
        <w:pStyle w:val="ListBullet"/>
      </w:pPr>
      <w:r w:rsidRPr="004210F7">
        <w:t>Tính chất đối xứng: Có 1 trục đối xứng là đường trung trực của hai đáy.</w:t>
      </w:r>
    </w:p>
    <w:p w14:paraId="58DFCE40" w14:textId="77777777" w:rsidR="00BE0641" w:rsidRPr="004210F7" w:rsidRDefault="00000000">
      <w:pPr>
        <w:pStyle w:val="ListBullet"/>
      </w:pPr>
      <w:r w:rsidRPr="004210F7">
        <w:t>Đường tròn ngoại tiếp: Hình thang cân luôn có một đường tròn ngoại tiếp đi qua 4 đỉnh.</w:t>
      </w:r>
    </w:p>
    <w:p w14:paraId="1CF85D6C" w14:textId="77777777" w:rsidR="00BE0641" w:rsidRPr="004210F7" w:rsidRDefault="00000000">
      <w:r w:rsidRPr="004210F7">
        <w:t xml:space="preserve">4. </w:t>
      </w:r>
      <w:r w:rsidRPr="004210F7">
        <w:rPr>
          <w:b/>
        </w:rPr>
        <w:t>Tab dấu hiệu nhận biết</w:t>
      </w:r>
      <w:r w:rsidRPr="004210F7">
        <w:t>:</w:t>
      </w:r>
    </w:p>
    <w:p w14:paraId="7F24A87C" w14:textId="77777777" w:rsidR="00BE0641" w:rsidRPr="004210F7" w:rsidRDefault="00000000">
      <w:pPr>
        <w:pStyle w:val="ListBullet"/>
      </w:pPr>
      <w:r w:rsidRPr="004210F7">
        <w:t>Dấu hiệu 1: Hình thang có hai góc kề một đáy bằng nhau là hình thang cân.</w:t>
      </w:r>
    </w:p>
    <w:p w14:paraId="3C609C5A" w14:textId="77777777" w:rsidR="00BE0641" w:rsidRPr="004210F7" w:rsidRDefault="00000000">
      <w:pPr>
        <w:pStyle w:val="ListBullet"/>
      </w:pPr>
      <w:r w:rsidRPr="004210F7">
        <w:t>Dấu hiệu 2: Hình thang có hai đường chéo bằng nhau là hình thang cân.</w:t>
      </w:r>
    </w:p>
    <w:p w14:paraId="615AF38C" w14:textId="77777777" w:rsidR="00BE0641" w:rsidRPr="004210F7" w:rsidRDefault="00000000">
      <w:r w:rsidRPr="004210F7">
        <w:t xml:space="preserve">5. </w:t>
      </w:r>
      <w:r w:rsidRPr="004210F7">
        <w:rPr>
          <w:b/>
        </w:rPr>
        <w:t>Tab chu vi và diện tích</w:t>
      </w:r>
      <w:r w:rsidRPr="004210F7">
        <w:t>:</w:t>
      </w:r>
    </w:p>
    <w:p w14:paraId="793E2D4E" w14:textId="77777777" w:rsidR="00BE0641" w:rsidRPr="004210F7" w:rsidRDefault="00000000">
      <w:pPr>
        <w:pStyle w:val="ListBullet"/>
      </w:pPr>
      <w:r w:rsidRPr="004210F7">
        <w:t>Công thức chu vi: P = a + b + c + d = a + b + 2c (với c là độ dài cạnh bên).</w:t>
      </w:r>
    </w:p>
    <w:p w14:paraId="615CF54E" w14:textId="77777777" w:rsidR="00BE0641" w:rsidRPr="004210F7" w:rsidRDefault="00000000">
      <w:pPr>
        <w:pStyle w:val="ListBullet"/>
      </w:pPr>
      <w:r w:rsidRPr="004210F7">
        <w:t>Công thức diện tích: S = (a + b) * h / 2 (đáy lớn cộng đáy nhỏ nhân chiều cao chia đôi).</w:t>
      </w:r>
    </w:p>
    <w:p w14:paraId="463BA7CC" w14:textId="77777777" w:rsidR="00BE0641" w:rsidRPr="004210F7" w:rsidRDefault="00000000">
      <w:r w:rsidRPr="004210F7">
        <w:t xml:space="preserve">6. </w:t>
      </w:r>
      <w:r w:rsidRPr="004210F7">
        <w:rPr>
          <w:b/>
        </w:rPr>
        <w:t>Tab mẹo ghi nhớ và thơ toán học</w:t>
      </w:r>
      <w:r w:rsidRPr="004210F7">
        <w:t>:</w:t>
      </w:r>
    </w:p>
    <w:p w14:paraId="79A11D9D" w14:textId="77777777" w:rsidR="00BE0641" w:rsidRPr="004210F7" w:rsidRDefault="00000000">
      <w:pPr>
        <w:pStyle w:val="ListBullet"/>
      </w:pPr>
      <w:r w:rsidRPr="004210F7">
        <w:t>Bài thơ:</w:t>
      </w:r>
    </w:p>
    <w:p w14:paraId="34FA0E71" w14:textId="15C068A4" w:rsidR="00BE0641" w:rsidRPr="004210F7" w:rsidRDefault="00205697">
      <w:r>
        <w:t>“</w:t>
      </w:r>
      <w:r w:rsidR="004F339E" w:rsidRPr="004210F7">
        <w:t>Hình thang cân có lạ gì</w:t>
      </w:r>
    </w:p>
    <w:p w14:paraId="7808C902" w14:textId="77777777" w:rsidR="00BE0641" w:rsidRPr="004210F7" w:rsidRDefault="00000000">
      <w:r w:rsidRPr="004210F7">
        <w:t>Hai góc một đáy tức thì bằng nhau</w:t>
      </w:r>
    </w:p>
    <w:p w14:paraId="04144844" w14:textId="77777777" w:rsidR="00BE0641" w:rsidRPr="004210F7" w:rsidRDefault="00000000">
      <w:r w:rsidRPr="004210F7">
        <w:t>Cạnh bên đường chéo cùng màu</w:t>
      </w:r>
    </w:p>
    <w:p w14:paraId="192519F8" w14:textId="38CC7FF5" w:rsidR="00BE0641" w:rsidRPr="004210F7" w:rsidRDefault="00000000">
      <w:r w:rsidRPr="004210F7">
        <w:t>Đều bằng nhau cả, trước sau vẹn toàn.</w:t>
      </w:r>
      <w:r w:rsidR="00205697">
        <w:t>”</w:t>
      </w:r>
    </w:p>
    <w:p w14:paraId="3F61FA96" w14:textId="6610BB8E" w:rsidR="00BE0641" w:rsidRPr="004210F7" w:rsidRDefault="00000000">
      <w:pPr>
        <w:pStyle w:val="ListBullet"/>
      </w:pPr>
      <w:r w:rsidRPr="004210F7">
        <w:t xml:space="preserve">Cảnh báo sai lầm: </w:t>
      </w:r>
      <w:r w:rsidR="00205697">
        <w:t>“</w:t>
      </w:r>
      <w:r w:rsidRPr="004210F7">
        <w:t>Chú ý bẫy: Hình thang có 2 cạnh bên bằng nhau chưa chắc là hình thang cân! Vì đó có thể là hình bình hành! Bắt buộc phải là hai góc kề một đáy bằng nhau hoặc hai đường chéo bằng nhau.</w:t>
      </w:r>
      <w:r w:rsidR="00205697">
        <w:t>”</w:t>
      </w:r>
    </w:p>
    <w:p w14:paraId="2CD72EE0" w14:textId="77777777" w:rsidR="009C7588" w:rsidRDefault="00000000">
      <w:pPr>
        <w:pBdr>
          <w:top w:val="nil"/>
          <w:left w:val="nil"/>
          <w:bottom w:val="nil"/>
          <w:right w:val="nil"/>
          <w:between w:val="nil"/>
        </w:pBdr>
        <w:ind w:firstLine="0"/>
        <w:jc w:val="center"/>
        <w:rPr>
          <w:i/>
          <w:iCs/>
          <w:color w:val="000000"/>
          <w:sz w:val="22"/>
          <w:szCs w:val="22"/>
        </w:rPr>
      </w:pPr>
      <w:bookmarkStart w:id="26" w:name="_heading=h.985192e75496" w:colFirst="0" w:colLast="0"/>
      <w:bookmarkEnd w:id="26"/>
      <w:r>
        <w:rPr>
          <w:i/>
          <w:iCs/>
          <w:color w:val="000000"/>
          <w:sz w:val="22"/>
          <w:szCs w:val="22"/>
        </w:rPr>
        <w:t>Hình 11: Thiết kế giao diện mockup Bước 2 - modal chi tiết thông tin hình học khi nhấp</w:t>
      </w:r>
    </w:p>
    <w:p w14:paraId="562E0DCE" w14:textId="77777777" w:rsidR="00BE0641" w:rsidRPr="004210F7" w:rsidRDefault="00000000">
      <w:r w:rsidRPr="004210F7">
        <w:rPr>
          <w:b/>
        </w:rPr>
        <w:lastRenderedPageBreak/>
        <w:t>Bước 3: Thử nghiệm tính toán thông số động</w:t>
      </w:r>
    </w:p>
    <w:p w14:paraId="3FD48E26" w14:textId="74A66A6D" w:rsidR="00BE0641" w:rsidRPr="004210F7" w:rsidRDefault="00000000">
      <w:pPr>
        <w:pStyle w:val="ListBullet"/>
      </w:pPr>
      <w:r w:rsidRPr="004210F7">
        <w:t xml:space="preserve">Người dùng chuyển sang tab </w:t>
      </w:r>
      <w:r w:rsidR="00205697">
        <w:t>“</w:t>
      </w:r>
      <w:r w:rsidRPr="004210F7">
        <w:t>Máy tính thực hành</w:t>
      </w:r>
      <w:r w:rsidR="00205697">
        <w:t>”</w:t>
      </w:r>
      <w:r w:rsidRPr="004210F7">
        <w:t xml:space="preserve"> ngay trong modal của hình thang cân.</w:t>
      </w:r>
    </w:p>
    <w:p w14:paraId="585E1A60" w14:textId="77777777" w:rsidR="00BE0641" w:rsidRPr="004210F7" w:rsidRDefault="00000000">
      <w:pPr>
        <w:pStyle w:val="ListBullet"/>
      </w:pPr>
      <w:r w:rsidRPr="004210F7">
        <w:t>Nhập: Đáy lớn a = 12 cm, đáy nhỏ b = 6 cm, chiều cao h = 4 cm, cạnh bên c = 5 cm.</w:t>
      </w:r>
    </w:p>
    <w:p w14:paraId="2D26B529" w14:textId="2AF06C6E" w:rsidR="00BE0641" w:rsidRPr="004210F7" w:rsidRDefault="00000000">
      <w:pPr>
        <w:pStyle w:val="ListBullet"/>
      </w:pPr>
      <w:r w:rsidRPr="004210F7">
        <w:t xml:space="preserve">Nhấn nút </w:t>
      </w:r>
      <w:r w:rsidR="00205697">
        <w:t>“</w:t>
      </w:r>
      <w:r w:rsidRPr="004210F7">
        <w:t>Tính chu vi và diện tích</w:t>
      </w:r>
      <w:r w:rsidR="00205697">
        <w:t>”</w:t>
      </w:r>
      <w:r w:rsidRPr="004210F7">
        <w:t>.</w:t>
      </w:r>
    </w:p>
    <w:p w14:paraId="4100A908" w14:textId="77777777" w:rsidR="00BE0641" w:rsidRPr="004210F7" w:rsidRDefault="00000000">
      <w:pPr>
        <w:pStyle w:val="ListBullet"/>
      </w:pPr>
      <w:r w:rsidRPr="004210F7">
        <w:t>Màn hình kết xuất kết quả sinh động:</w:t>
      </w:r>
    </w:p>
    <w:p w14:paraId="51616827" w14:textId="77777777" w:rsidR="00BE0641" w:rsidRPr="004210F7" w:rsidRDefault="00000000">
      <w:pPr>
        <w:pStyle w:val="ListBullet"/>
      </w:pPr>
      <w:r w:rsidRPr="004210F7">
        <w:t>Chu vi: P = 12 + 6 + 2 * 5 = 28 cm.</w:t>
      </w:r>
    </w:p>
    <w:p w14:paraId="20E58E9D" w14:textId="77777777" w:rsidR="00BE0641" w:rsidRPr="004210F7" w:rsidRDefault="00000000">
      <w:pPr>
        <w:pStyle w:val="ListBullet"/>
      </w:pPr>
      <w:r w:rsidRPr="004210F7">
        <w:t>Diện tích: S = (12 + 6) * 4 / 2 = 36 cm².</w:t>
      </w:r>
    </w:p>
    <w:p w14:paraId="219CECD6" w14:textId="77777777" w:rsidR="00BE0641" w:rsidRPr="004210F7" w:rsidRDefault="00000000">
      <w:pPr>
        <w:pStyle w:val="ListBullet"/>
      </w:pPr>
      <w:r w:rsidRPr="004210F7">
        <w:t>Lời giải được định dạng rõ ràng từng bước, có nút sao chép lời giải để học sinh chép vào vở bài tập.</w:t>
      </w:r>
    </w:p>
    <w:p w14:paraId="1C369261" w14:textId="77777777" w:rsidR="009C7588" w:rsidRDefault="00000000">
      <w:pPr>
        <w:pBdr>
          <w:top w:val="nil"/>
          <w:left w:val="nil"/>
          <w:bottom w:val="nil"/>
          <w:right w:val="nil"/>
          <w:between w:val="nil"/>
        </w:pBdr>
        <w:ind w:firstLine="0"/>
        <w:jc w:val="center"/>
        <w:rPr>
          <w:i/>
          <w:iCs/>
          <w:color w:val="000000"/>
          <w:sz w:val="22"/>
          <w:szCs w:val="22"/>
        </w:rPr>
      </w:pPr>
      <w:bookmarkStart w:id="27" w:name="_heading=h.c476b04c4675" w:colFirst="0" w:colLast="0"/>
      <w:bookmarkEnd w:id="27"/>
      <w:r>
        <w:rPr>
          <w:i/>
          <w:iCs/>
          <w:color w:val="000000"/>
          <w:sz w:val="22"/>
          <w:szCs w:val="22"/>
        </w:rPr>
        <w:t>Hình 12: Thiết kế giao diện mockup Bước 3 - bộ giải toán chu vi diện tích động</w:t>
      </w:r>
    </w:p>
    <w:p w14:paraId="749A5566" w14:textId="77777777" w:rsidR="00BE0641" w:rsidRPr="004210F7" w:rsidRDefault="00000000">
      <w:r w:rsidRPr="004210F7">
        <w:rPr>
          <w:b/>
        </w:rPr>
        <w:t>Bước 4: Khám phá lộ trình chứng minh và họ hàng kế thừa</w:t>
      </w:r>
    </w:p>
    <w:p w14:paraId="5FCB12CE" w14:textId="1FF83888" w:rsidR="00BE0641" w:rsidRPr="004210F7" w:rsidRDefault="00000000">
      <w:pPr>
        <w:pStyle w:val="ListBullet"/>
      </w:pPr>
      <w:r w:rsidRPr="004210F7">
        <w:t xml:space="preserve">Người dùng cuộn xuống phần </w:t>
      </w:r>
      <w:r w:rsidR="00205697">
        <w:t>“</w:t>
      </w:r>
      <w:r w:rsidRPr="004210F7">
        <w:t>Họ hàng hình học</w:t>
      </w:r>
      <w:r w:rsidR="00205697">
        <w:t>”</w:t>
      </w:r>
      <w:r w:rsidRPr="004210F7">
        <w:t>:</w:t>
      </w:r>
    </w:p>
    <w:p w14:paraId="0C9D4048" w14:textId="3D9686D6" w:rsidR="00BE0641" w:rsidRPr="004210F7" w:rsidRDefault="00000000">
      <w:pPr>
        <w:pStyle w:val="ListBullet"/>
      </w:pPr>
      <w:r w:rsidRPr="004210F7">
        <w:t xml:space="preserve">Nhấp vào nút </w:t>
      </w:r>
      <w:r w:rsidR="00205697">
        <w:t>“</w:t>
      </w:r>
      <w:r w:rsidRPr="004210F7">
        <w:t>Làm sao để từ hình thang thành hình thang cân?</w:t>
      </w:r>
      <w:r w:rsidR="00205697">
        <w:t>”</w:t>
      </w:r>
      <w:r w:rsidRPr="004210F7">
        <w:t xml:space="preserve"> → hệ thống chỉ dẫn: Cần chứng minh thêm 2 góc kề một đáy bằng nhau hoặc 2 đường chéo bằng nhau.</w:t>
      </w:r>
    </w:p>
    <w:p w14:paraId="07B7BCA9" w14:textId="200C1A93" w:rsidR="00BE0641" w:rsidRPr="004210F7" w:rsidRDefault="00000000">
      <w:pPr>
        <w:pStyle w:val="ListBullet"/>
      </w:pPr>
      <w:r w:rsidRPr="004210F7">
        <w:t xml:space="preserve">Nhấp vào nút </w:t>
      </w:r>
      <w:r w:rsidR="00205697">
        <w:t>“</w:t>
      </w:r>
      <w:r w:rsidRPr="004210F7">
        <w:t>Hình này có thể phát triển thành hình nào?</w:t>
      </w:r>
      <w:r w:rsidR="00205697">
        <w:t>”</w:t>
      </w:r>
      <w:r w:rsidRPr="004210F7">
        <w:t xml:space="preserve"> → hệ thống hiển thị: Nếu hình thang cân có 2 cạnh bên song song, nó sẽ lập tức biến thành hình chữ nhật!</w:t>
      </w:r>
    </w:p>
    <w:p w14:paraId="2ECD6335" w14:textId="77777777" w:rsidR="00BE0641" w:rsidRPr="00D47BE6" w:rsidRDefault="00000000" w:rsidP="00D47BE6">
      <w:pPr>
        <w:pStyle w:val="ListBullet"/>
      </w:pPr>
      <w:r w:rsidRPr="004210F7">
        <w:t>Người dùng nhấp vào nút liên kết bất kỳ để chuyển tiếp mượt mà sang hình học mới trong không gian đồ thị tri thức.</w:t>
      </w:r>
    </w:p>
    <w:p w14:paraId="1863AA7E" w14:textId="77777777" w:rsidR="009C7588" w:rsidRDefault="00000000">
      <w:pPr>
        <w:pBdr>
          <w:top w:val="nil"/>
          <w:left w:val="nil"/>
          <w:bottom w:val="nil"/>
          <w:right w:val="nil"/>
          <w:between w:val="nil"/>
        </w:pBdr>
        <w:ind w:firstLine="0"/>
        <w:jc w:val="center"/>
        <w:rPr>
          <w:i/>
          <w:iCs/>
          <w:color w:val="000000"/>
          <w:sz w:val="22"/>
          <w:szCs w:val="22"/>
        </w:rPr>
      </w:pPr>
      <w:bookmarkStart w:id="28" w:name="_heading=h.0bf2b5e9bbef" w:colFirst="0" w:colLast="0"/>
      <w:bookmarkEnd w:id="28"/>
      <w:r>
        <w:rPr>
          <w:i/>
          <w:iCs/>
          <w:color w:val="000000"/>
          <w:sz w:val="22"/>
          <w:szCs w:val="22"/>
        </w:rPr>
        <w:t>Hình 13: Thiết kế giao diện mockup Bước 4 - đồ thị trực quan lộ trình chứng minh</w:t>
      </w:r>
    </w:p>
    <w:sectPr w:rsidR="009C7588">
      <w:pgSz w:w="11906" w:h="16838"/>
      <w:pgMar w:top="1985" w:right="1134" w:bottom="126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D47FB" w14:textId="77777777" w:rsidR="0019421C" w:rsidRDefault="0019421C">
      <w:pPr>
        <w:spacing w:after="0" w:line="240" w:lineRule="auto"/>
      </w:pPr>
      <w:r>
        <w:separator/>
      </w:r>
    </w:p>
  </w:endnote>
  <w:endnote w:type="continuationSeparator" w:id="0">
    <w:p w14:paraId="0891F318" w14:textId="77777777" w:rsidR="0019421C" w:rsidRDefault="0019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C29BF" w14:textId="77777777" w:rsidR="009C7588" w:rsidRDefault="00000000">
    <w:pPr>
      <w:spacing w:after="0" w:line="240" w:lineRule="auto"/>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166D" w14:textId="77777777" w:rsidR="0019421C" w:rsidRDefault="0019421C">
      <w:pPr>
        <w:spacing w:after="0" w:line="240" w:lineRule="auto"/>
      </w:pPr>
      <w:r>
        <w:separator/>
      </w:r>
    </w:p>
  </w:footnote>
  <w:footnote w:type="continuationSeparator" w:id="0">
    <w:p w14:paraId="72F0F6A6" w14:textId="77777777" w:rsidR="0019421C" w:rsidRDefault="00194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A21E6"/>
    <w:multiLevelType w:val="multilevel"/>
    <w:tmpl w:val="78F4B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115FCC"/>
    <w:multiLevelType w:val="multilevel"/>
    <w:tmpl w:val="C12AF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882A80"/>
    <w:multiLevelType w:val="multilevel"/>
    <w:tmpl w:val="737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A462E"/>
    <w:multiLevelType w:val="multilevel"/>
    <w:tmpl w:val="2324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2968D4"/>
    <w:multiLevelType w:val="multilevel"/>
    <w:tmpl w:val="CAF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FF6CE9"/>
    <w:multiLevelType w:val="multilevel"/>
    <w:tmpl w:val="CE1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8235820">
    <w:abstractNumId w:val="8"/>
  </w:num>
  <w:num w:numId="2" w16cid:durableId="1565290874">
    <w:abstractNumId w:val="6"/>
  </w:num>
  <w:num w:numId="3" w16cid:durableId="348215382">
    <w:abstractNumId w:val="5"/>
  </w:num>
  <w:num w:numId="4" w16cid:durableId="2069647955">
    <w:abstractNumId w:val="4"/>
  </w:num>
  <w:num w:numId="5" w16cid:durableId="255402792">
    <w:abstractNumId w:val="7"/>
  </w:num>
  <w:num w:numId="6" w16cid:durableId="933587829">
    <w:abstractNumId w:val="3"/>
  </w:num>
  <w:num w:numId="7" w16cid:durableId="1605770246">
    <w:abstractNumId w:val="2"/>
  </w:num>
  <w:num w:numId="8" w16cid:durableId="2011827582">
    <w:abstractNumId w:val="1"/>
  </w:num>
  <w:num w:numId="9" w16cid:durableId="2043090875">
    <w:abstractNumId w:val="0"/>
  </w:num>
  <w:num w:numId="10" w16cid:durableId="833453613">
    <w:abstractNumId w:val="10"/>
  </w:num>
  <w:num w:numId="11" w16cid:durableId="757291913">
    <w:abstractNumId w:val="11"/>
  </w:num>
  <w:num w:numId="12" w16cid:durableId="1247883218">
    <w:abstractNumId w:val="9"/>
  </w:num>
  <w:num w:numId="13" w16cid:durableId="1415278752">
    <w:abstractNumId w:val="12"/>
  </w:num>
  <w:num w:numId="14" w16cid:durableId="1081367262">
    <w:abstractNumId w:val="14"/>
  </w:num>
  <w:num w:numId="15" w16cid:durableId="2022587524">
    <w:abstractNumId w:val="8"/>
  </w:num>
  <w:num w:numId="16" w16cid:durableId="554200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A07"/>
    <w:rsid w:val="0006063C"/>
    <w:rsid w:val="00097EF4"/>
    <w:rsid w:val="0015074B"/>
    <w:rsid w:val="0019421C"/>
    <w:rsid w:val="00205697"/>
    <w:rsid w:val="0024274B"/>
    <w:rsid w:val="0029639D"/>
    <w:rsid w:val="00304B60"/>
    <w:rsid w:val="00326F90"/>
    <w:rsid w:val="00355C4D"/>
    <w:rsid w:val="004210F7"/>
    <w:rsid w:val="004F23F0"/>
    <w:rsid w:val="004F339E"/>
    <w:rsid w:val="005C37D3"/>
    <w:rsid w:val="00693A34"/>
    <w:rsid w:val="006A461A"/>
    <w:rsid w:val="00737AAF"/>
    <w:rsid w:val="00756E1A"/>
    <w:rsid w:val="00766D63"/>
    <w:rsid w:val="007F3E9D"/>
    <w:rsid w:val="00943E07"/>
    <w:rsid w:val="009C7588"/>
    <w:rsid w:val="00A9217F"/>
    <w:rsid w:val="00AA1D8D"/>
    <w:rsid w:val="00AF658A"/>
    <w:rsid w:val="00AF7717"/>
    <w:rsid w:val="00B34943"/>
    <w:rsid w:val="00B44D09"/>
    <w:rsid w:val="00B47730"/>
    <w:rsid w:val="00B51BAB"/>
    <w:rsid w:val="00BE0641"/>
    <w:rsid w:val="00CB0664"/>
    <w:rsid w:val="00D47BE6"/>
    <w:rsid w:val="00E31580"/>
    <w:rsid w:val="00E97852"/>
    <w:rsid w:val="00F070FF"/>
    <w:rsid w:val="00F72D8C"/>
    <w:rsid w:val="00FC693F"/>
    <w:rsid w:val="00FE6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0971E"/>
  <w14:defaultImageDpi w14:val="330"/>
  <w15:docId w15:val="{03856D33-CA5B-4612-8A05-73AF54DC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firstLine="0"/>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120"/>
      <w:ind w:firstLine="0"/>
      <w:jc w:val="left"/>
      <w:outlineLvl w:val="1"/>
    </w:pPr>
    <w:rPr>
      <w:b/>
      <w:bCs/>
      <w:sz w:val="28"/>
      <w:szCs w:val="28"/>
    </w:rPr>
  </w:style>
  <w:style w:type="paragraph" w:styleId="Heading3">
    <w:name w:val="heading 3"/>
    <w:basedOn w:val="Normal"/>
    <w:next w:val="Normal"/>
    <w:link w:val="Heading3Char"/>
    <w:uiPriority w:val="9"/>
    <w:unhideWhenUsed/>
    <w:qFormat/>
    <w:rsid w:val="004F23F0"/>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7BE6"/>
    <w:rPr>
      <w:b/>
      <w:bCs/>
    </w:rPr>
  </w:style>
  <w:style w:type="character" w:customStyle="1" w:styleId="Heading2Char">
    <w:name w:val="Heading 2 Char"/>
    <w:basedOn w:val="DefaultParagraphFont"/>
    <w:link w:val="Heading2"/>
    <w:uiPriority w:val="9"/>
    <w:rsid w:val="00D47BE6"/>
    <w:rPr>
      <w:b/>
      <w:bCs/>
    </w:rPr>
  </w:style>
  <w:style w:type="character" w:customStyle="1" w:styleId="Heading3Char">
    <w:name w:val="Heading 3 Char"/>
    <w:basedOn w:val="DefaultParagraphFont"/>
    <w:link w:val="Heading3"/>
    <w:uiPriority w:val="9"/>
    <w:rsid w:val="004F23F0"/>
    <w:rPr>
      <w:rFonts w:eastAsiaTheme="majorEastAsia" w:cstheme="majorBidi"/>
      <w:b/>
      <w:bCs/>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315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4818">
      <w:bodyDiv w:val="1"/>
      <w:marLeft w:val="0"/>
      <w:marRight w:val="0"/>
      <w:marTop w:val="0"/>
      <w:marBottom w:val="0"/>
      <w:divBdr>
        <w:top w:val="none" w:sz="0" w:space="0" w:color="auto"/>
        <w:left w:val="none" w:sz="0" w:space="0" w:color="auto"/>
        <w:bottom w:val="none" w:sz="0" w:space="0" w:color="auto"/>
        <w:right w:val="none" w:sz="0" w:space="0" w:color="auto"/>
      </w:divBdr>
    </w:div>
    <w:div w:id="24722371">
      <w:bodyDiv w:val="1"/>
      <w:marLeft w:val="0"/>
      <w:marRight w:val="0"/>
      <w:marTop w:val="0"/>
      <w:marBottom w:val="0"/>
      <w:divBdr>
        <w:top w:val="none" w:sz="0" w:space="0" w:color="auto"/>
        <w:left w:val="none" w:sz="0" w:space="0" w:color="auto"/>
        <w:bottom w:val="none" w:sz="0" w:space="0" w:color="auto"/>
        <w:right w:val="none" w:sz="0" w:space="0" w:color="auto"/>
      </w:divBdr>
    </w:div>
    <w:div w:id="179511134">
      <w:bodyDiv w:val="1"/>
      <w:marLeft w:val="0"/>
      <w:marRight w:val="0"/>
      <w:marTop w:val="0"/>
      <w:marBottom w:val="0"/>
      <w:divBdr>
        <w:top w:val="none" w:sz="0" w:space="0" w:color="auto"/>
        <w:left w:val="none" w:sz="0" w:space="0" w:color="auto"/>
        <w:bottom w:val="none" w:sz="0" w:space="0" w:color="auto"/>
        <w:right w:val="none" w:sz="0" w:space="0" w:color="auto"/>
      </w:divBdr>
    </w:div>
    <w:div w:id="328556635">
      <w:bodyDiv w:val="1"/>
      <w:marLeft w:val="0"/>
      <w:marRight w:val="0"/>
      <w:marTop w:val="0"/>
      <w:marBottom w:val="0"/>
      <w:divBdr>
        <w:top w:val="none" w:sz="0" w:space="0" w:color="auto"/>
        <w:left w:val="none" w:sz="0" w:space="0" w:color="auto"/>
        <w:bottom w:val="none" w:sz="0" w:space="0" w:color="auto"/>
        <w:right w:val="none" w:sz="0" w:space="0" w:color="auto"/>
      </w:divBdr>
    </w:div>
    <w:div w:id="400952983">
      <w:bodyDiv w:val="1"/>
      <w:marLeft w:val="0"/>
      <w:marRight w:val="0"/>
      <w:marTop w:val="0"/>
      <w:marBottom w:val="0"/>
      <w:divBdr>
        <w:top w:val="none" w:sz="0" w:space="0" w:color="auto"/>
        <w:left w:val="none" w:sz="0" w:space="0" w:color="auto"/>
        <w:bottom w:val="none" w:sz="0" w:space="0" w:color="auto"/>
        <w:right w:val="none" w:sz="0" w:space="0" w:color="auto"/>
      </w:divBdr>
    </w:div>
    <w:div w:id="460851437">
      <w:bodyDiv w:val="1"/>
      <w:marLeft w:val="0"/>
      <w:marRight w:val="0"/>
      <w:marTop w:val="0"/>
      <w:marBottom w:val="0"/>
      <w:divBdr>
        <w:top w:val="none" w:sz="0" w:space="0" w:color="auto"/>
        <w:left w:val="none" w:sz="0" w:space="0" w:color="auto"/>
        <w:bottom w:val="none" w:sz="0" w:space="0" w:color="auto"/>
        <w:right w:val="none" w:sz="0" w:space="0" w:color="auto"/>
      </w:divBdr>
      <w:divsChild>
        <w:div w:id="2072578887">
          <w:marLeft w:val="0"/>
          <w:marRight w:val="0"/>
          <w:marTop w:val="0"/>
          <w:marBottom w:val="0"/>
          <w:divBdr>
            <w:top w:val="none" w:sz="0" w:space="0" w:color="auto"/>
            <w:left w:val="none" w:sz="0" w:space="0" w:color="auto"/>
            <w:bottom w:val="none" w:sz="0" w:space="0" w:color="auto"/>
            <w:right w:val="none" w:sz="0" w:space="0" w:color="auto"/>
          </w:divBdr>
          <w:divsChild>
            <w:div w:id="1775899909">
              <w:marLeft w:val="0"/>
              <w:marRight w:val="0"/>
              <w:marTop w:val="0"/>
              <w:marBottom w:val="0"/>
              <w:divBdr>
                <w:top w:val="single" w:sz="2" w:space="0" w:color="auto"/>
                <w:left w:val="single" w:sz="2" w:space="0" w:color="auto"/>
                <w:bottom w:val="single" w:sz="6" w:space="0" w:color="auto"/>
                <w:right w:val="single" w:sz="2" w:space="0" w:color="auto"/>
              </w:divBdr>
              <w:divsChild>
                <w:div w:id="1600986180">
                  <w:marLeft w:val="0"/>
                  <w:marRight w:val="0"/>
                  <w:marTop w:val="0"/>
                  <w:marBottom w:val="0"/>
                  <w:divBdr>
                    <w:top w:val="none" w:sz="0" w:space="0" w:color="auto"/>
                    <w:left w:val="none" w:sz="0" w:space="0" w:color="auto"/>
                    <w:bottom w:val="none" w:sz="0" w:space="0" w:color="auto"/>
                    <w:right w:val="none" w:sz="0" w:space="0" w:color="auto"/>
                  </w:divBdr>
                </w:div>
              </w:divsChild>
            </w:div>
            <w:div w:id="278218466">
              <w:marLeft w:val="0"/>
              <w:marRight w:val="0"/>
              <w:marTop w:val="0"/>
              <w:marBottom w:val="0"/>
              <w:divBdr>
                <w:top w:val="none" w:sz="0" w:space="0" w:color="auto"/>
                <w:left w:val="none" w:sz="0" w:space="0" w:color="auto"/>
                <w:bottom w:val="none" w:sz="0" w:space="0" w:color="auto"/>
                <w:right w:val="none" w:sz="0" w:space="0" w:color="auto"/>
              </w:divBdr>
              <w:divsChild>
                <w:div w:id="796459549">
                  <w:marLeft w:val="0"/>
                  <w:marRight w:val="0"/>
                  <w:marTop w:val="0"/>
                  <w:marBottom w:val="0"/>
                  <w:divBdr>
                    <w:top w:val="none" w:sz="0" w:space="0" w:color="auto"/>
                    <w:left w:val="none" w:sz="0" w:space="0" w:color="auto"/>
                    <w:bottom w:val="none" w:sz="0" w:space="0" w:color="auto"/>
                    <w:right w:val="none" w:sz="0" w:space="0" w:color="auto"/>
                  </w:divBdr>
                  <w:divsChild>
                    <w:div w:id="2065374121">
                      <w:marLeft w:val="0"/>
                      <w:marRight w:val="0"/>
                      <w:marTop w:val="0"/>
                      <w:marBottom w:val="0"/>
                      <w:divBdr>
                        <w:top w:val="none" w:sz="0" w:space="0" w:color="auto"/>
                        <w:left w:val="none" w:sz="0" w:space="0" w:color="auto"/>
                        <w:bottom w:val="none" w:sz="0" w:space="0" w:color="auto"/>
                        <w:right w:val="none" w:sz="0" w:space="0" w:color="auto"/>
                      </w:divBdr>
                      <w:divsChild>
                        <w:div w:id="2043821279">
                          <w:marLeft w:val="0"/>
                          <w:marRight w:val="0"/>
                          <w:marTop w:val="0"/>
                          <w:marBottom w:val="0"/>
                          <w:divBdr>
                            <w:top w:val="none" w:sz="0" w:space="0" w:color="auto"/>
                            <w:left w:val="none" w:sz="0" w:space="0" w:color="auto"/>
                            <w:bottom w:val="none" w:sz="0" w:space="0" w:color="auto"/>
                            <w:right w:val="none" w:sz="0" w:space="0" w:color="auto"/>
                          </w:divBdr>
                          <w:divsChild>
                            <w:div w:id="2030330116">
                              <w:marLeft w:val="0"/>
                              <w:marRight w:val="0"/>
                              <w:marTop w:val="0"/>
                              <w:marBottom w:val="0"/>
                              <w:divBdr>
                                <w:top w:val="none" w:sz="0" w:space="0" w:color="auto"/>
                                <w:left w:val="none" w:sz="0" w:space="0" w:color="auto"/>
                                <w:bottom w:val="none" w:sz="0" w:space="0" w:color="auto"/>
                                <w:right w:val="none" w:sz="0" w:space="0" w:color="auto"/>
                              </w:divBdr>
                            </w:div>
                          </w:divsChild>
                        </w:div>
                        <w:div w:id="1308247670">
                          <w:marLeft w:val="0"/>
                          <w:marRight w:val="0"/>
                          <w:marTop w:val="0"/>
                          <w:marBottom w:val="0"/>
                          <w:divBdr>
                            <w:top w:val="none" w:sz="0" w:space="0" w:color="auto"/>
                            <w:left w:val="none" w:sz="0" w:space="0" w:color="auto"/>
                            <w:bottom w:val="none" w:sz="0" w:space="0" w:color="auto"/>
                            <w:right w:val="none" w:sz="0" w:space="0" w:color="auto"/>
                          </w:divBdr>
                          <w:divsChild>
                            <w:div w:id="1605456380">
                              <w:marLeft w:val="0"/>
                              <w:marRight w:val="0"/>
                              <w:marTop w:val="0"/>
                              <w:marBottom w:val="0"/>
                              <w:divBdr>
                                <w:top w:val="none" w:sz="0" w:space="0" w:color="auto"/>
                                <w:left w:val="none" w:sz="0" w:space="0" w:color="auto"/>
                                <w:bottom w:val="none" w:sz="0" w:space="0" w:color="auto"/>
                                <w:right w:val="none" w:sz="0" w:space="0" w:color="auto"/>
                              </w:divBdr>
                            </w:div>
                          </w:divsChild>
                        </w:div>
                        <w:div w:id="1908832597">
                          <w:marLeft w:val="0"/>
                          <w:marRight w:val="0"/>
                          <w:marTop w:val="0"/>
                          <w:marBottom w:val="0"/>
                          <w:divBdr>
                            <w:top w:val="none" w:sz="0" w:space="0" w:color="auto"/>
                            <w:left w:val="none" w:sz="0" w:space="0" w:color="auto"/>
                            <w:bottom w:val="none" w:sz="0" w:space="0" w:color="auto"/>
                            <w:right w:val="none" w:sz="0" w:space="0" w:color="auto"/>
                          </w:divBdr>
                          <w:divsChild>
                            <w:div w:id="970750834">
                              <w:marLeft w:val="0"/>
                              <w:marRight w:val="0"/>
                              <w:marTop w:val="0"/>
                              <w:marBottom w:val="0"/>
                              <w:divBdr>
                                <w:top w:val="none" w:sz="0" w:space="0" w:color="auto"/>
                                <w:left w:val="none" w:sz="0" w:space="0" w:color="auto"/>
                                <w:bottom w:val="none" w:sz="0" w:space="0" w:color="auto"/>
                                <w:right w:val="none" w:sz="0" w:space="0" w:color="auto"/>
                              </w:divBdr>
                            </w:div>
                          </w:divsChild>
                        </w:div>
                        <w:div w:id="551162789">
                          <w:marLeft w:val="0"/>
                          <w:marRight w:val="0"/>
                          <w:marTop w:val="0"/>
                          <w:marBottom w:val="0"/>
                          <w:divBdr>
                            <w:top w:val="none" w:sz="0" w:space="0" w:color="auto"/>
                            <w:left w:val="none" w:sz="0" w:space="0" w:color="auto"/>
                            <w:bottom w:val="none" w:sz="0" w:space="0" w:color="auto"/>
                            <w:right w:val="none" w:sz="0" w:space="0" w:color="auto"/>
                          </w:divBdr>
                          <w:divsChild>
                            <w:div w:id="1897234015">
                              <w:marLeft w:val="0"/>
                              <w:marRight w:val="0"/>
                              <w:marTop w:val="0"/>
                              <w:marBottom w:val="0"/>
                              <w:divBdr>
                                <w:top w:val="none" w:sz="0" w:space="0" w:color="auto"/>
                                <w:left w:val="none" w:sz="0" w:space="0" w:color="auto"/>
                                <w:bottom w:val="none" w:sz="0" w:space="0" w:color="auto"/>
                                <w:right w:val="none" w:sz="0" w:space="0" w:color="auto"/>
                              </w:divBdr>
                            </w:div>
                          </w:divsChild>
                        </w:div>
                        <w:div w:id="489298119">
                          <w:marLeft w:val="0"/>
                          <w:marRight w:val="0"/>
                          <w:marTop w:val="0"/>
                          <w:marBottom w:val="0"/>
                          <w:divBdr>
                            <w:top w:val="none" w:sz="0" w:space="0" w:color="auto"/>
                            <w:left w:val="none" w:sz="0" w:space="0" w:color="auto"/>
                            <w:bottom w:val="none" w:sz="0" w:space="0" w:color="auto"/>
                            <w:right w:val="none" w:sz="0" w:space="0" w:color="auto"/>
                          </w:divBdr>
                          <w:divsChild>
                            <w:div w:id="1027414442">
                              <w:marLeft w:val="0"/>
                              <w:marRight w:val="0"/>
                              <w:marTop w:val="0"/>
                              <w:marBottom w:val="0"/>
                              <w:divBdr>
                                <w:top w:val="none" w:sz="0" w:space="0" w:color="auto"/>
                                <w:left w:val="none" w:sz="0" w:space="0" w:color="auto"/>
                                <w:bottom w:val="none" w:sz="0" w:space="0" w:color="auto"/>
                                <w:right w:val="none" w:sz="0" w:space="0" w:color="auto"/>
                              </w:divBdr>
                            </w:div>
                          </w:divsChild>
                        </w:div>
                        <w:div w:id="1917396790">
                          <w:marLeft w:val="0"/>
                          <w:marRight w:val="0"/>
                          <w:marTop w:val="0"/>
                          <w:marBottom w:val="0"/>
                          <w:divBdr>
                            <w:top w:val="none" w:sz="0" w:space="0" w:color="auto"/>
                            <w:left w:val="none" w:sz="0" w:space="0" w:color="auto"/>
                            <w:bottom w:val="none" w:sz="0" w:space="0" w:color="auto"/>
                            <w:right w:val="none" w:sz="0" w:space="0" w:color="auto"/>
                          </w:divBdr>
                          <w:divsChild>
                            <w:div w:id="252663076">
                              <w:marLeft w:val="0"/>
                              <w:marRight w:val="0"/>
                              <w:marTop w:val="0"/>
                              <w:marBottom w:val="0"/>
                              <w:divBdr>
                                <w:top w:val="none" w:sz="0" w:space="0" w:color="auto"/>
                                <w:left w:val="none" w:sz="0" w:space="0" w:color="auto"/>
                                <w:bottom w:val="none" w:sz="0" w:space="0" w:color="auto"/>
                                <w:right w:val="none" w:sz="0" w:space="0" w:color="auto"/>
                              </w:divBdr>
                            </w:div>
                          </w:divsChild>
                        </w:div>
                        <w:div w:id="2094278960">
                          <w:marLeft w:val="0"/>
                          <w:marRight w:val="0"/>
                          <w:marTop w:val="0"/>
                          <w:marBottom w:val="0"/>
                          <w:divBdr>
                            <w:top w:val="none" w:sz="0" w:space="0" w:color="auto"/>
                            <w:left w:val="none" w:sz="0" w:space="0" w:color="auto"/>
                            <w:bottom w:val="none" w:sz="0" w:space="0" w:color="auto"/>
                            <w:right w:val="none" w:sz="0" w:space="0" w:color="auto"/>
                          </w:divBdr>
                          <w:divsChild>
                            <w:div w:id="1528369320">
                              <w:marLeft w:val="0"/>
                              <w:marRight w:val="0"/>
                              <w:marTop w:val="0"/>
                              <w:marBottom w:val="0"/>
                              <w:divBdr>
                                <w:top w:val="none" w:sz="0" w:space="0" w:color="auto"/>
                                <w:left w:val="none" w:sz="0" w:space="0" w:color="auto"/>
                                <w:bottom w:val="none" w:sz="0" w:space="0" w:color="auto"/>
                                <w:right w:val="none" w:sz="0" w:space="0" w:color="auto"/>
                              </w:divBdr>
                            </w:div>
                          </w:divsChild>
                        </w:div>
                        <w:div w:id="1780446753">
                          <w:marLeft w:val="0"/>
                          <w:marRight w:val="0"/>
                          <w:marTop w:val="0"/>
                          <w:marBottom w:val="0"/>
                          <w:divBdr>
                            <w:top w:val="none" w:sz="0" w:space="0" w:color="auto"/>
                            <w:left w:val="none" w:sz="0" w:space="0" w:color="auto"/>
                            <w:bottom w:val="none" w:sz="0" w:space="0" w:color="auto"/>
                            <w:right w:val="none" w:sz="0" w:space="0" w:color="auto"/>
                          </w:divBdr>
                          <w:divsChild>
                            <w:div w:id="593632624">
                              <w:marLeft w:val="0"/>
                              <w:marRight w:val="0"/>
                              <w:marTop w:val="0"/>
                              <w:marBottom w:val="0"/>
                              <w:divBdr>
                                <w:top w:val="none" w:sz="0" w:space="0" w:color="auto"/>
                                <w:left w:val="none" w:sz="0" w:space="0" w:color="auto"/>
                                <w:bottom w:val="none" w:sz="0" w:space="0" w:color="auto"/>
                                <w:right w:val="none" w:sz="0" w:space="0" w:color="auto"/>
                              </w:divBdr>
                            </w:div>
                          </w:divsChild>
                        </w:div>
                        <w:div w:id="2146661216">
                          <w:marLeft w:val="0"/>
                          <w:marRight w:val="0"/>
                          <w:marTop w:val="0"/>
                          <w:marBottom w:val="0"/>
                          <w:divBdr>
                            <w:top w:val="none" w:sz="0" w:space="0" w:color="auto"/>
                            <w:left w:val="none" w:sz="0" w:space="0" w:color="auto"/>
                            <w:bottom w:val="none" w:sz="0" w:space="0" w:color="auto"/>
                            <w:right w:val="none" w:sz="0" w:space="0" w:color="auto"/>
                          </w:divBdr>
                          <w:divsChild>
                            <w:div w:id="2084334900">
                              <w:marLeft w:val="0"/>
                              <w:marRight w:val="0"/>
                              <w:marTop w:val="0"/>
                              <w:marBottom w:val="0"/>
                              <w:divBdr>
                                <w:top w:val="none" w:sz="0" w:space="0" w:color="auto"/>
                                <w:left w:val="none" w:sz="0" w:space="0" w:color="auto"/>
                                <w:bottom w:val="none" w:sz="0" w:space="0" w:color="auto"/>
                                <w:right w:val="none" w:sz="0" w:space="0" w:color="auto"/>
                              </w:divBdr>
                            </w:div>
                          </w:divsChild>
                        </w:div>
                        <w:div w:id="1233006272">
                          <w:marLeft w:val="0"/>
                          <w:marRight w:val="0"/>
                          <w:marTop w:val="0"/>
                          <w:marBottom w:val="0"/>
                          <w:divBdr>
                            <w:top w:val="none" w:sz="0" w:space="0" w:color="auto"/>
                            <w:left w:val="none" w:sz="0" w:space="0" w:color="auto"/>
                            <w:bottom w:val="none" w:sz="0" w:space="0" w:color="auto"/>
                            <w:right w:val="none" w:sz="0" w:space="0" w:color="auto"/>
                          </w:divBdr>
                          <w:divsChild>
                            <w:div w:id="1433011919">
                              <w:marLeft w:val="0"/>
                              <w:marRight w:val="0"/>
                              <w:marTop w:val="0"/>
                              <w:marBottom w:val="0"/>
                              <w:divBdr>
                                <w:top w:val="none" w:sz="0" w:space="0" w:color="auto"/>
                                <w:left w:val="none" w:sz="0" w:space="0" w:color="auto"/>
                                <w:bottom w:val="none" w:sz="0" w:space="0" w:color="auto"/>
                                <w:right w:val="none" w:sz="0" w:space="0" w:color="auto"/>
                              </w:divBdr>
                            </w:div>
                          </w:divsChild>
                        </w:div>
                        <w:div w:id="1654673745">
                          <w:marLeft w:val="0"/>
                          <w:marRight w:val="0"/>
                          <w:marTop w:val="0"/>
                          <w:marBottom w:val="0"/>
                          <w:divBdr>
                            <w:top w:val="none" w:sz="0" w:space="0" w:color="auto"/>
                            <w:left w:val="none" w:sz="0" w:space="0" w:color="auto"/>
                            <w:bottom w:val="none" w:sz="0" w:space="0" w:color="auto"/>
                            <w:right w:val="none" w:sz="0" w:space="0" w:color="auto"/>
                          </w:divBdr>
                          <w:divsChild>
                            <w:div w:id="47191871">
                              <w:marLeft w:val="0"/>
                              <w:marRight w:val="0"/>
                              <w:marTop w:val="0"/>
                              <w:marBottom w:val="0"/>
                              <w:divBdr>
                                <w:top w:val="none" w:sz="0" w:space="0" w:color="auto"/>
                                <w:left w:val="none" w:sz="0" w:space="0" w:color="auto"/>
                                <w:bottom w:val="none" w:sz="0" w:space="0" w:color="auto"/>
                                <w:right w:val="none" w:sz="0" w:space="0" w:color="auto"/>
                              </w:divBdr>
                            </w:div>
                          </w:divsChild>
                        </w:div>
                        <w:div w:id="338116995">
                          <w:marLeft w:val="0"/>
                          <w:marRight w:val="0"/>
                          <w:marTop w:val="0"/>
                          <w:marBottom w:val="0"/>
                          <w:divBdr>
                            <w:top w:val="none" w:sz="0" w:space="0" w:color="auto"/>
                            <w:left w:val="none" w:sz="0" w:space="0" w:color="auto"/>
                            <w:bottom w:val="none" w:sz="0" w:space="0" w:color="auto"/>
                            <w:right w:val="none" w:sz="0" w:space="0" w:color="auto"/>
                          </w:divBdr>
                          <w:divsChild>
                            <w:div w:id="594631180">
                              <w:marLeft w:val="0"/>
                              <w:marRight w:val="0"/>
                              <w:marTop w:val="0"/>
                              <w:marBottom w:val="0"/>
                              <w:divBdr>
                                <w:top w:val="none" w:sz="0" w:space="0" w:color="auto"/>
                                <w:left w:val="none" w:sz="0" w:space="0" w:color="auto"/>
                                <w:bottom w:val="none" w:sz="0" w:space="0" w:color="auto"/>
                                <w:right w:val="none" w:sz="0" w:space="0" w:color="auto"/>
                              </w:divBdr>
                            </w:div>
                          </w:divsChild>
                        </w:div>
                        <w:div w:id="1227572529">
                          <w:marLeft w:val="0"/>
                          <w:marRight w:val="0"/>
                          <w:marTop w:val="0"/>
                          <w:marBottom w:val="0"/>
                          <w:divBdr>
                            <w:top w:val="none" w:sz="0" w:space="0" w:color="auto"/>
                            <w:left w:val="none" w:sz="0" w:space="0" w:color="auto"/>
                            <w:bottom w:val="none" w:sz="0" w:space="0" w:color="auto"/>
                            <w:right w:val="none" w:sz="0" w:space="0" w:color="auto"/>
                          </w:divBdr>
                          <w:divsChild>
                            <w:div w:id="1561474727">
                              <w:marLeft w:val="0"/>
                              <w:marRight w:val="0"/>
                              <w:marTop w:val="0"/>
                              <w:marBottom w:val="0"/>
                              <w:divBdr>
                                <w:top w:val="none" w:sz="0" w:space="0" w:color="auto"/>
                                <w:left w:val="none" w:sz="0" w:space="0" w:color="auto"/>
                                <w:bottom w:val="none" w:sz="0" w:space="0" w:color="auto"/>
                                <w:right w:val="none" w:sz="0" w:space="0" w:color="auto"/>
                              </w:divBdr>
                            </w:div>
                          </w:divsChild>
                        </w:div>
                        <w:div w:id="1546329194">
                          <w:marLeft w:val="0"/>
                          <w:marRight w:val="0"/>
                          <w:marTop w:val="0"/>
                          <w:marBottom w:val="0"/>
                          <w:divBdr>
                            <w:top w:val="none" w:sz="0" w:space="0" w:color="auto"/>
                            <w:left w:val="none" w:sz="0" w:space="0" w:color="auto"/>
                            <w:bottom w:val="none" w:sz="0" w:space="0" w:color="auto"/>
                            <w:right w:val="none" w:sz="0" w:space="0" w:color="auto"/>
                          </w:divBdr>
                          <w:divsChild>
                            <w:div w:id="297730738">
                              <w:marLeft w:val="0"/>
                              <w:marRight w:val="0"/>
                              <w:marTop w:val="0"/>
                              <w:marBottom w:val="0"/>
                              <w:divBdr>
                                <w:top w:val="none" w:sz="0" w:space="0" w:color="auto"/>
                                <w:left w:val="none" w:sz="0" w:space="0" w:color="auto"/>
                                <w:bottom w:val="none" w:sz="0" w:space="0" w:color="auto"/>
                                <w:right w:val="none" w:sz="0" w:space="0" w:color="auto"/>
                              </w:divBdr>
                            </w:div>
                          </w:divsChild>
                        </w:div>
                        <w:div w:id="69735229">
                          <w:marLeft w:val="0"/>
                          <w:marRight w:val="0"/>
                          <w:marTop w:val="0"/>
                          <w:marBottom w:val="0"/>
                          <w:divBdr>
                            <w:top w:val="none" w:sz="0" w:space="0" w:color="auto"/>
                            <w:left w:val="none" w:sz="0" w:space="0" w:color="auto"/>
                            <w:bottom w:val="none" w:sz="0" w:space="0" w:color="auto"/>
                            <w:right w:val="none" w:sz="0" w:space="0" w:color="auto"/>
                          </w:divBdr>
                          <w:divsChild>
                            <w:div w:id="711198404">
                              <w:marLeft w:val="0"/>
                              <w:marRight w:val="0"/>
                              <w:marTop w:val="0"/>
                              <w:marBottom w:val="0"/>
                              <w:divBdr>
                                <w:top w:val="none" w:sz="0" w:space="0" w:color="auto"/>
                                <w:left w:val="none" w:sz="0" w:space="0" w:color="auto"/>
                                <w:bottom w:val="none" w:sz="0" w:space="0" w:color="auto"/>
                                <w:right w:val="none" w:sz="0" w:space="0" w:color="auto"/>
                              </w:divBdr>
                            </w:div>
                          </w:divsChild>
                        </w:div>
                        <w:div w:id="779882249">
                          <w:marLeft w:val="0"/>
                          <w:marRight w:val="0"/>
                          <w:marTop w:val="0"/>
                          <w:marBottom w:val="0"/>
                          <w:divBdr>
                            <w:top w:val="none" w:sz="0" w:space="0" w:color="auto"/>
                            <w:left w:val="none" w:sz="0" w:space="0" w:color="auto"/>
                            <w:bottom w:val="none" w:sz="0" w:space="0" w:color="auto"/>
                            <w:right w:val="none" w:sz="0" w:space="0" w:color="auto"/>
                          </w:divBdr>
                          <w:divsChild>
                            <w:div w:id="97993707">
                              <w:marLeft w:val="0"/>
                              <w:marRight w:val="0"/>
                              <w:marTop w:val="0"/>
                              <w:marBottom w:val="0"/>
                              <w:divBdr>
                                <w:top w:val="none" w:sz="0" w:space="0" w:color="auto"/>
                                <w:left w:val="none" w:sz="0" w:space="0" w:color="auto"/>
                                <w:bottom w:val="none" w:sz="0" w:space="0" w:color="auto"/>
                                <w:right w:val="none" w:sz="0" w:space="0" w:color="auto"/>
                              </w:divBdr>
                            </w:div>
                          </w:divsChild>
                        </w:div>
                        <w:div w:id="578827406">
                          <w:marLeft w:val="0"/>
                          <w:marRight w:val="0"/>
                          <w:marTop w:val="0"/>
                          <w:marBottom w:val="0"/>
                          <w:divBdr>
                            <w:top w:val="none" w:sz="0" w:space="0" w:color="auto"/>
                            <w:left w:val="none" w:sz="0" w:space="0" w:color="auto"/>
                            <w:bottom w:val="none" w:sz="0" w:space="0" w:color="auto"/>
                            <w:right w:val="none" w:sz="0" w:space="0" w:color="auto"/>
                          </w:divBdr>
                          <w:divsChild>
                            <w:div w:id="1254703389">
                              <w:marLeft w:val="0"/>
                              <w:marRight w:val="0"/>
                              <w:marTop w:val="0"/>
                              <w:marBottom w:val="0"/>
                              <w:divBdr>
                                <w:top w:val="none" w:sz="0" w:space="0" w:color="auto"/>
                                <w:left w:val="none" w:sz="0" w:space="0" w:color="auto"/>
                                <w:bottom w:val="none" w:sz="0" w:space="0" w:color="auto"/>
                                <w:right w:val="none" w:sz="0" w:space="0" w:color="auto"/>
                              </w:divBdr>
                            </w:div>
                          </w:divsChild>
                        </w:div>
                        <w:div w:id="855312743">
                          <w:marLeft w:val="0"/>
                          <w:marRight w:val="0"/>
                          <w:marTop w:val="0"/>
                          <w:marBottom w:val="0"/>
                          <w:divBdr>
                            <w:top w:val="none" w:sz="0" w:space="0" w:color="auto"/>
                            <w:left w:val="none" w:sz="0" w:space="0" w:color="auto"/>
                            <w:bottom w:val="none" w:sz="0" w:space="0" w:color="auto"/>
                            <w:right w:val="none" w:sz="0" w:space="0" w:color="auto"/>
                          </w:divBdr>
                          <w:divsChild>
                            <w:div w:id="1383478143">
                              <w:marLeft w:val="0"/>
                              <w:marRight w:val="0"/>
                              <w:marTop w:val="0"/>
                              <w:marBottom w:val="0"/>
                              <w:divBdr>
                                <w:top w:val="none" w:sz="0" w:space="0" w:color="auto"/>
                                <w:left w:val="none" w:sz="0" w:space="0" w:color="auto"/>
                                <w:bottom w:val="none" w:sz="0" w:space="0" w:color="auto"/>
                                <w:right w:val="none" w:sz="0" w:space="0" w:color="auto"/>
                              </w:divBdr>
                            </w:div>
                          </w:divsChild>
                        </w:div>
                        <w:div w:id="27142495">
                          <w:marLeft w:val="0"/>
                          <w:marRight w:val="0"/>
                          <w:marTop w:val="0"/>
                          <w:marBottom w:val="0"/>
                          <w:divBdr>
                            <w:top w:val="none" w:sz="0" w:space="0" w:color="auto"/>
                            <w:left w:val="none" w:sz="0" w:space="0" w:color="auto"/>
                            <w:bottom w:val="none" w:sz="0" w:space="0" w:color="auto"/>
                            <w:right w:val="none" w:sz="0" w:space="0" w:color="auto"/>
                          </w:divBdr>
                          <w:divsChild>
                            <w:div w:id="1339775666">
                              <w:marLeft w:val="0"/>
                              <w:marRight w:val="0"/>
                              <w:marTop w:val="0"/>
                              <w:marBottom w:val="0"/>
                              <w:divBdr>
                                <w:top w:val="none" w:sz="0" w:space="0" w:color="auto"/>
                                <w:left w:val="none" w:sz="0" w:space="0" w:color="auto"/>
                                <w:bottom w:val="none" w:sz="0" w:space="0" w:color="auto"/>
                                <w:right w:val="none" w:sz="0" w:space="0" w:color="auto"/>
                              </w:divBdr>
                            </w:div>
                          </w:divsChild>
                        </w:div>
                        <w:div w:id="868762255">
                          <w:marLeft w:val="0"/>
                          <w:marRight w:val="0"/>
                          <w:marTop w:val="0"/>
                          <w:marBottom w:val="0"/>
                          <w:divBdr>
                            <w:top w:val="none" w:sz="0" w:space="0" w:color="auto"/>
                            <w:left w:val="none" w:sz="0" w:space="0" w:color="auto"/>
                            <w:bottom w:val="none" w:sz="0" w:space="0" w:color="auto"/>
                            <w:right w:val="none" w:sz="0" w:space="0" w:color="auto"/>
                          </w:divBdr>
                          <w:divsChild>
                            <w:div w:id="773398044">
                              <w:marLeft w:val="0"/>
                              <w:marRight w:val="0"/>
                              <w:marTop w:val="0"/>
                              <w:marBottom w:val="0"/>
                              <w:divBdr>
                                <w:top w:val="none" w:sz="0" w:space="0" w:color="auto"/>
                                <w:left w:val="none" w:sz="0" w:space="0" w:color="auto"/>
                                <w:bottom w:val="none" w:sz="0" w:space="0" w:color="auto"/>
                                <w:right w:val="none" w:sz="0" w:space="0" w:color="auto"/>
                              </w:divBdr>
                            </w:div>
                          </w:divsChild>
                        </w:div>
                        <w:div w:id="1023282985">
                          <w:marLeft w:val="0"/>
                          <w:marRight w:val="0"/>
                          <w:marTop w:val="0"/>
                          <w:marBottom w:val="0"/>
                          <w:divBdr>
                            <w:top w:val="none" w:sz="0" w:space="0" w:color="auto"/>
                            <w:left w:val="none" w:sz="0" w:space="0" w:color="auto"/>
                            <w:bottom w:val="none" w:sz="0" w:space="0" w:color="auto"/>
                            <w:right w:val="none" w:sz="0" w:space="0" w:color="auto"/>
                          </w:divBdr>
                          <w:divsChild>
                            <w:div w:id="333533014">
                              <w:marLeft w:val="0"/>
                              <w:marRight w:val="0"/>
                              <w:marTop w:val="0"/>
                              <w:marBottom w:val="0"/>
                              <w:divBdr>
                                <w:top w:val="none" w:sz="0" w:space="0" w:color="auto"/>
                                <w:left w:val="none" w:sz="0" w:space="0" w:color="auto"/>
                                <w:bottom w:val="none" w:sz="0" w:space="0" w:color="auto"/>
                                <w:right w:val="none" w:sz="0" w:space="0" w:color="auto"/>
                              </w:divBdr>
                            </w:div>
                          </w:divsChild>
                        </w:div>
                        <w:div w:id="1481925482">
                          <w:marLeft w:val="0"/>
                          <w:marRight w:val="0"/>
                          <w:marTop w:val="0"/>
                          <w:marBottom w:val="0"/>
                          <w:divBdr>
                            <w:top w:val="none" w:sz="0" w:space="0" w:color="auto"/>
                            <w:left w:val="none" w:sz="0" w:space="0" w:color="auto"/>
                            <w:bottom w:val="none" w:sz="0" w:space="0" w:color="auto"/>
                            <w:right w:val="none" w:sz="0" w:space="0" w:color="auto"/>
                          </w:divBdr>
                          <w:divsChild>
                            <w:div w:id="490828430">
                              <w:marLeft w:val="0"/>
                              <w:marRight w:val="0"/>
                              <w:marTop w:val="0"/>
                              <w:marBottom w:val="0"/>
                              <w:divBdr>
                                <w:top w:val="none" w:sz="0" w:space="0" w:color="auto"/>
                                <w:left w:val="none" w:sz="0" w:space="0" w:color="auto"/>
                                <w:bottom w:val="none" w:sz="0" w:space="0" w:color="auto"/>
                                <w:right w:val="none" w:sz="0" w:space="0" w:color="auto"/>
                              </w:divBdr>
                            </w:div>
                          </w:divsChild>
                        </w:div>
                        <w:div w:id="410585852">
                          <w:marLeft w:val="0"/>
                          <w:marRight w:val="0"/>
                          <w:marTop w:val="0"/>
                          <w:marBottom w:val="0"/>
                          <w:divBdr>
                            <w:top w:val="none" w:sz="0" w:space="0" w:color="auto"/>
                            <w:left w:val="none" w:sz="0" w:space="0" w:color="auto"/>
                            <w:bottom w:val="none" w:sz="0" w:space="0" w:color="auto"/>
                            <w:right w:val="none" w:sz="0" w:space="0" w:color="auto"/>
                          </w:divBdr>
                          <w:divsChild>
                            <w:div w:id="1863133077">
                              <w:marLeft w:val="0"/>
                              <w:marRight w:val="0"/>
                              <w:marTop w:val="0"/>
                              <w:marBottom w:val="0"/>
                              <w:divBdr>
                                <w:top w:val="none" w:sz="0" w:space="0" w:color="auto"/>
                                <w:left w:val="none" w:sz="0" w:space="0" w:color="auto"/>
                                <w:bottom w:val="none" w:sz="0" w:space="0" w:color="auto"/>
                                <w:right w:val="none" w:sz="0" w:space="0" w:color="auto"/>
                              </w:divBdr>
                            </w:div>
                          </w:divsChild>
                        </w:div>
                        <w:div w:id="1422797057">
                          <w:marLeft w:val="0"/>
                          <w:marRight w:val="0"/>
                          <w:marTop w:val="0"/>
                          <w:marBottom w:val="0"/>
                          <w:divBdr>
                            <w:top w:val="none" w:sz="0" w:space="0" w:color="auto"/>
                            <w:left w:val="none" w:sz="0" w:space="0" w:color="auto"/>
                            <w:bottom w:val="none" w:sz="0" w:space="0" w:color="auto"/>
                            <w:right w:val="none" w:sz="0" w:space="0" w:color="auto"/>
                          </w:divBdr>
                          <w:divsChild>
                            <w:div w:id="1761100026">
                              <w:marLeft w:val="0"/>
                              <w:marRight w:val="0"/>
                              <w:marTop w:val="0"/>
                              <w:marBottom w:val="0"/>
                              <w:divBdr>
                                <w:top w:val="none" w:sz="0" w:space="0" w:color="auto"/>
                                <w:left w:val="none" w:sz="0" w:space="0" w:color="auto"/>
                                <w:bottom w:val="none" w:sz="0" w:space="0" w:color="auto"/>
                                <w:right w:val="none" w:sz="0" w:space="0" w:color="auto"/>
                              </w:divBdr>
                            </w:div>
                          </w:divsChild>
                        </w:div>
                        <w:div w:id="1320500782">
                          <w:marLeft w:val="0"/>
                          <w:marRight w:val="0"/>
                          <w:marTop w:val="0"/>
                          <w:marBottom w:val="0"/>
                          <w:divBdr>
                            <w:top w:val="none" w:sz="0" w:space="0" w:color="auto"/>
                            <w:left w:val="none" w:sz="0" w:space="0" w:color="auto"/>
                            <w:bottom w:val="none" w:sz="0" w:space="0" w:color="auto"/>
                            <w:right w:val="none" w:sz="0" w:space="0" w:color="auto"/>
                          </w:divBdr>
                          <w:divsChild>
                            <w:div w:id="290866233">
                              <w:marLeft w:val="0"/>
                              <w:marRight w:val="0"/>
                              <w:marTop w:val="0"/>
                              <w:marBottom w:val="0"/>
                              <w:divBdr>
                                <w:top w:val="none" w:sz="0" w:space="0" w:color="auto"/>
                                <w:left w:val="none" w:sz="0" w:space="0" w:color="auto"/>
                                <w:bottom w:val="none" w:sz="0" w:space="0" w:color="auto"/>
                                <w:right w:val="none" w:sz="0" w:space="0" w:color="auto"/>
                              </w:divBdr>
                            </w:div>
                          </w:divsChild>
                        </w:div>
                        <w:div w:id="1131050093">
                          <w:marLeft w:val="0"/>
                          <w:marRight w:val="0"/>
                          <w:marTop w:val="0"/>
                          <w:marBottom w:val="0"/>
                          <w:divBdr>
                            <w:top w:val="none" w:sz="0" w:space="0" w:color="auto"/>
                            <w:left w:val="none" w:sz="0" w:space="0" w:color="auto"/>
                            <w:bottom w:val="none" w:sz="0" w:space="0" w:color="auto"/>
                            <w:right w:val="none" w:sz="0" w:space="0" w:color="auto"/>
                          </w:divBdr>
                          <w:divsChild>
                            <w:div w:id="40136013">
                              <w:marLeft w:val="0"/>
                              <w:marRight w:val="0"/>
                              <w:marTop w:val="0"/>
                              <w:marBottom w:val="0"/>
                              <w:divBdr>
                                <w:top w:val="none" w:sz="0" w:space="0" w:color="auto"/>
                                <w:left w:val="none" w:sz="0" w:space="0" w:color="auto"/>
                                <w:bottom w:val="none" w:sz="0" w:space="0" w:color="auto"/>
                                <w:right w:val="none" w:sz="0" w:space="0" w:color="auto"/>
                              </w:divBdr>
                            </w:div>
                          </w:divsChild>
                        </w:div>
                        <w:div w:id="1075476944">
                          <w:marLeft w:val="0"/>
                          <w:marRight w:val="0"/>
                          <w:marTop w:val="0"/>
                          <w:marBottom w:val="0"/>
                          <w:divBdr>
                            <w:top w:val="none" w:sz="0" w:space="0" w:color="auto"/>
                            <w:left w:val="none" w:sz="0" w:space="0" w:color="auto"/>
                            <w:bottom w:val="none" w:sz="0" w:space="0" w:color="auto"/>
                            <w:right w:val="none" w:sz="0" w:space="0" w:color="auto"/>
                          </w:divBdr>
                          <w:divsChild>
                            <w:div w:id="600913809">
                              <w:marLeft w:val="0"/>
                              <w:marRight w:val="0"/>
                              <w:marTop w:val="0"/>
                              <w:marBottom w:val="0"/>
                              <w:divBdr>
                                <w:top w:val="none" w:sz="0" w:space="0" w:color="auto"/>
                                <w:left w:val="none" w:sz="0" w:space="0" w:color="auto"/>
                                <w:bottom w:val="none" w:sz="0" w:space="0" w:color="auto"/>
                                <w:right w:val="none" w:sz="0" w:space="0" w:color="auto"/>
                              </w:divBdr>
                            </w:div>
                          </w:divsChild>
                        </w:div>
                        <w:div w:id="1335113204">
                          <w:marLeft w:val="0"/>
                          <w:marRight w:val="0"/>
                          <w:marTop w:val="0"/>
                          <w:marBottom w:val="0"/>
                          <w:divBdr>
                            <w:top w:val="none" w:sz="0" w:space="0" w:color="auto"/>
                            <w:left w:val="none" w:sz="0" w:space="0" w:color="auto"/>
                            <w:bottom w:val="none" w:sz="0" w:space="0" w:color="auto"/>
                            <w:right w:val="none" w:sz="0" w:space="0" w:color="auto"/>
                          </w:divBdr>
                          <w:divsChild>
                            <w:div w:id="1318801642">
                              <w:marLeft w:val="0"/>
                              <w:marRight w:val="0"/>
                              <w:marTop w:val="0"/>
                              <w:marBottom w:val="0"/>
                              <w:divBdr>
                                <w:top w:val="none" w:sz="0" w:space="0" w:color="auto"/>
                                <w:left w:val="none" w:sz="0" w:space="0" w:color="auto"/>
                                <w:bottom w:val="none" w:sz="0" w:space="0" w:color="auto"/>
                                <w:right w:val="none" w:sz="0" w:space="0" w:color="auto"/>
                              </w:divBdr>
                            </w:div>
                          </w:divsChild>
                        </w:div>
                        <w:div w:id="2134207574">
                          <w:marLeft w:val="0"/>
                          <w:marRight w:val="0"/>
                          <w:marTop w:val="0"/>
                          <w:marBottom w:val="0"/>
                          <w:divBdr>
                            <w:top w:val="none" w:sz="0" w:space="0" w:color="auto"/>
                            <w:left w:val="none" w:sz="0" w:space="0" w:color="auto"/>
                            <w:bottom w:val="none" w:sz="0" w:space="0" w:color="auto"/>
                            <w:right w:val="none" w:sz="0" w:space="0" w:color="auto"/>
                          </w:divBdr>
                          <w:divsChild>
                            <w:div w:id="2031757308">
                              <w:marLeft w:val="0"/>
                              <w:marRight w:val="0"/>
                              <w:marTop w:val="0"/>
                              <w:marBottom w:val="0"/>
                              <w:divBdr>
                                <w:top w:val="none" w:sz="0" w:space="0" w:color="auto"/>
                                <w:left w:val="none" w:sz="0" w:space="0" w:color="auto"/>
                                <w:bottom w:val="none" w:sz="0" w:space="0" w:color="auto"/>
                                <w:right w:val="none" w:sz="0" w:space="0" w:color="auto"/>
                              </w:divBdr>
                            </w:div>
                          </w:divsChild>
                        </w:div>
                        <w:div w:id="1402486239">
                          <w:marLeft w:val="0"/>
                          <w:marRight w:val="0"/>
                          <w:marTop w:val="0"/>
                          <w:marBottom w:val="0"/>
                          <w:divBdr>
                            <w:top w:val="none" w:sz="0" w:space="0" w:color="auto"/>
                            <w:left w:val="none" w:sz="0" w:space="0" w:color="auto"/>
                            <w:bottom w:val="none" w:sz="0" w:space="0" w:color="auto"/>
                            <w:right w:val="none" w:sz="0" w:space="0" w:color="auto"/>
                          </w:divBdr>
                          <w:divsChild>
                            <w:div w:id="1309089820">
                              <w:marLeft w:val="0"/>
                              <w:marRight w:val="0"/>
                              <w:marTop w:val="0"/>
                              <w:marBottom w:val="0"/>
                              <w:divBdr>
                                <w:top w:val="none" w:sz="0" w:space="0" w:color="auto"/>
                                <w:left w:val="none" w:sz="0" w:space="0" w:color="auto"/>
                                <w:bottom w:val="none" w:sz="0" w:space="0" w:color="auto"/>
                                <w:right w:val="none" w:sz="0" w:space="0" w:color="auto"/>
                              </w:divBdr>
                            </w:div>
                          </w:divsChild>
                        </w:div>
                        <w:div w:id="2082677584">
                          <w:marLeft w:val="0"/>
                          <w:marRight w:val="0"/>
                          <w:marTop w:val="0"/>
                          <w:marBottom w:val="0"/>
                          <w:divBdr>
                            <w:top w:val="none" w:sz="0" w:space="0" w:color="auto"/>
                            <w:left w:val="none" w:sz="0" w:space="0" w:color="auto"/>
                            <w:bottom w:val="none" w:sz="0" w:space="0" w:color="auto"/>
                            <w:right w:val="none" w:sz="0" w:space="0" w:color="auto"/>
                          </w:divBdr>
                          <w:divsChild>
                            <w:div w:id="549197689">
                              <w:marLeft w:val="0"/>
                              <w:marRight w:val="0"/>
                              <w:marTop w:val="0"/>
                              <w:marBottom w:val="0"/>
                              <w:divBdr>
                                <w:top w:val="none" w:sz="0" w:space="0" w:color="auto"/>
                                <w:left w:val="none" w:sz="0" w:space="0" w:color="auto"/>
                                <w:bottom w:val="none" w:sz="0" w:space="0" w:color="auto"/>
                                <w:right w:val="none" w:sz="0" w:space="0" w:color="auto"/>
                              </w:divBdr>
                            </w:div>
                          </w:divsChild>
                        </w:div>
                        <w:div w:id="1305812886">
                          <w:marLeft w:val="0"/>
                          <w:marRight w:val="0"/>
                          <w:marTop w:val="0"/>
                          <w:marBottom w:val="0"/>
                          <w:divBdr>
                            <w:top w:val="none" w:sz="0" w:space="0" w:color="auto"/>
                            <w:left w:val="none" w:sz="0" w:space="0" w:color="auto"/>
                            <w:bottom w:val="none" w:sz="0" w:space="0" w:color="auto"/>
                            <w:right w:val="none" w:sz="0" w:space="0" w:color="auto"/>
                          </w:divBdr>
                          <w:divsChild>
                            <w:div w:id="970398924">
                              <w:marLeft w:val="0"/>
                              <w:marRight w:val="0"/>
                              <w:marTop w:val="0"/>
                              <w:marBottom w:val="0"/>
                              <w:divBdr>
                                <w:top w:val="none" w:sz="0" w:space="0" w:color="auto"/>
                                <w:left w:val="none" w:sz="0" w:space="0" w:color="auto"/>
                                <w:bottom w:val="none" w:sz="0" w:space="0" w:color="auto"/>
                                <w:right w:val="none" w:sz="0" w:space="0" w:color="auto"/>
                              </w:divBdr>
                            </w:div>
                          </w:divsChild>
                        </w:div>
                        <w:div w:id="1928613990">
                          <w:marLeft w:val="0"/>
                          <w:marRight w:val="0"/>
                          <w:marTop w:val="0"/>
                          <w:marBottom w:val="0"/>
                          <w:divBdr>
                            <w:top w:val="none" w:sz="0" w:space="0" w:color="auto"/>
                            <w:left w:val="none" w:sz="0" w:space="0" w:color="auto"/>
                            <w:bottom w:val="none" w:sz="0" w:space="0" w:color="auto"/>
                            <w:right w:val="none" w:sz="0" w:space="0" w:color="auto"/>
                          </w:divBdr>
                          <w:divsChild>
                            <w:div w:id="1197541106">
                              <w:marLeft w:val="0"/>
                              <w:marRight w:val="0"/>
                              <w:marTop w:val="0"/>
                              <w:marBottom w:val="0"/>
                              <w:divBdr>
                                <w:top w:val="none" w:sz="0" w:space="0" w:color="auto"/>
                                <w:left w:val="none" w:sz="0" w:space="0" w:color="auto"/>
                                <w:bottom w:val="none" w:sz="0" w:space="0" w:color="auto"/>
                                <w:right w:val="none" w:sz="0" w:space="0" w:color="auto"/>
                              </w:divBdr>
                            </w:div>
                          </w:divsChild>
                        </w:div>
                        <w:div w:id="157573292">
                          <w:marLeft w:val="0"/>
                          <w:marRight w:val="0"/>
                          <w:marTop w:val="0"/>
                          <w:marBottom w:val="0"/>
                          <w:divBdr>
                            <w:top w:val="none" w:sz="0" w:space="0" w:color="auto"/>
                            <w:left w:val="none" w:sz="0" w:space="0" w:color="auto"/>
                            <w:bottom w:val="none" w:sz="0" w:space="0" w:color="auto"/>
                            <w:right w:val="none" w:sz="0" w:space="0" w:color="auto"/>
                          </w:divBdr>
                          <w:divsChild>
                            <w:div w:id="1867056088">
                              <w:marLeft w:val="0"/>
                              <w:marRight w:val="0"/>
                              <w:marTop w:val="0"/>
                              <w:marBottom w:val="0"/>
                              <w:divBdr>
                                <w:top w:val="none" w:sz="0" w:space="0" w:color="auto"/>
                                <w:left w:val="none" w:sz="0" w:space="0" w:color="auto"/>
                                <w:bottom w:val="none" w:sz="0" w:space="0" w:color="auto"/>
                                <w:right w:val="none" w:sz="0" w:space="0" w:color="auto"/>
                              </w:divBdr>
                            </w:div>
                          </w:divsChild>
                        </w:div>
                        <w:div w:id="1214197336">
                          <w:marLeft w:val="0"/>
                          <w:marRight w:val="0"/>
                          <w:marTop w:val="0"/>
                          <w:marBottom w:val="0"/>
                          <w:divBdr>
                            <w:top w:val="none" w:sz="0" w:space="0" w:color="auto"/>
                            <w:left w:val="none" w:sz="0" w:space="0" w:color="auto"/>
                            <w:bottom w:val="none" w:sz="0" w:space="0" w:color="auto"/>
                            <w:right w:val="none" w:sz="0" w:space="0" w:color="auto"/>
                          </w:divBdr>
                          <w:divsChild>
                            <w:div w:id="1010107094">
                              <w:marLeft w:val="0"/>
                              <w:marRight w:val="0"/>
                              <w:marTop w:val="0"/>
                              <w:marBottom w:val="0"/>
                              <w:divBdr>
                                <w:top w:val="none" w:sz="0" w:space="0" w:color="auto"/>
                                <w:left w:val="none" w:sz="0" w:space="0" w:color="auto"/>
                                <w:bottom w:val="none" w:sz="0" w:space="0" w:color="auto"/>
                                <w:right w:val="none" w:sz="0" w:space="0" w:color="auto"/>
                              </w:divBdr>
                            </w:div>
                          </w:divsChild>
                        </w:div>
                        <w:div w:id="1058631658">
                          <w:marLeft w:val="0"/>
                          <w:marRight w:val="0"/>
                          <w:marTop w:val="0"/>
                          <w:marBottom w:val="0"/>
                          <w:divBdr>
                            <w:top w:val="none" w:sz="0" w:space="0" w:color="auto"/>
                            <w:left w:val="none" w:sz="0" w:space="0" w:color="auto"/>
                            <w:bottom w:val="none" w:sz="0" w:space="0" w:color="auto"/>
                            <w:right w:val="none" w:sz="0" w:space="0" w:color="auto"/>
                          </w:divBdr>
                          <w:divsChild>
                            <w:div w:id="1881166545">
                              <w:marLeft w:val="0"/>
                              <w:marRight w:val="0"/>
                              <w:marTop w:val="0"/>
                              <w:marBottom w:val="0"/>
                              <w:divBdr>
                                <w:top w:val="none" w:sz="0" w:space="0" w:color="auto"/>
                                <w:left w:val="none" w:sz="0" w:space="0" w:color="auto"/>
                                <w:bottom w:val="none" w:sz="0" w:space="0" w:color="auto"/>
                                <w:right w:val="none" w:sz="0" w:space="0" w:color="auto"/>
                              </w:divBdr>
                            </w:div>
                          </w:divsChild>
                        </w:div>
                        <w:div w:id="345981945">
                          <w:marLeft w:val="0"/>
                          <w:marRight w:val="0"/>
                          <w:marTop w:val="0"/>
                          <w:marBottom w:val="0"/>
                          <w:divBdr>
                            <w:top w:val="none" w:sz="0" w:space="0" w:color="auto"/>
                            <w:left w:val="none" w:sz="0" w:space="0" w:color="auto"/>
                            <w:bottom w:val="none" w:sz="0" w:space="0" w:color="auto"/>
                            <w:right w:val="none" w:sz="0" w:space="0" w:color="auto"/>
                          </w:divBdr>
                          <w:divsChild>
                            <w:div w:id="2121292960">
                              <w:marLeft w:val="0"/>
                              <w:marRight w:val="0"/>
                              <w:marTop w:val="0"/>
                              <w:marBottom w:val="0"/>
                              <w:divBdr>
                                <w:top w:val="none" w:sz="0" w:space="0" w:color="auto"/>
                                <w:left w:val="none" w:sz="0" w:space="0" w:color="auto"/>
                                <w:bottom w:val="none" w:sz="0" w:space="0" w:color="auto"/>
                                <w:right w:val="none" w:sz="0" w:space="0" w:color="auto"/>
                              </w:divBdr>
                            </w:div>
                          </w:divsChild>
                        </w:div>
                        <w:div w:id="977341500">
                          <w:marLeft w:val="0"/>
                          <w:marRight w:val="0"/>
                          <w:marTop w:val="0"/>
                          <w:marBottom w:val="0"/>
                          <w:divBdr>
                            <w:top w:val="none" w:sz="0" w:space="0" w:color="auto"/>
                            <w:left w:val="none" w:sz="0" w:space="0" w:color="auto"/>
                            <w:bottom w:val="none" w:sz="0" w:space="0" w:color="auto"/>
                            <w:right w:val="none" w:sz="0" w:space="0" w:color="auto"/>
                          </w:divBdr>
                          <w:divsChild>
                            <w:div w:id="849484653">
                              <w:marLeft w:val="0"/>
                              <w:marRight w:val="0"/>
                              <w:marTop w:val="0"/>
                              <w:marBottom w:val="0"/>
                              <w:divBdr>
                                <w:top w:val="none" w:sz="0" w:space="0" w:color="auto"/>
                                <w:left w:val="none" w:sz="0" w:space="0" w:color="auto"/>
                                <w:bottom w:val="none" w:sz="0" w:space="0" w:color="auto"/>
                                <w:right w:val="none" w:sz="0" w:space="0" w:color="auto"/>
                              </w:divBdr>
                            </w:div>
                          </w:divsChild>
                        </w:div>
                        <w:div w:id="256867361">
                          <w:marLeft w:val="0"/>
                          <w:marRight w:val="0"/>
                          <w:marTop w:val="0"/>
                          <w:marBottom w:val="0"/>
                          <w:divBdr>
                            <w:top w:val="none" w:sz="0" w:space="0" w:color="auto"/>
                            <w:left w:val="none" w:sz="0" w:space="0" w:color="auto"/>
                            <w:bottom w:val="none" w:sz="0" w:space="0" w:color="auto"/>
                            <w:right w:val="none" w:sz="0" w:space="0" w:color="auto"/>
                          </w:divBdr>
                          <w:divsChild>
                            <w:div w:id="1929460954">
                              <w:marLeft w:val="0"/>
                              <w:marRight w:val="0"/>
                              <w:marTop w:val="0"/>
                              <w:marBottom w:val="0"/>
                              <w:divBdr>
                                <w:top w:val="none" w:sz="0" w:space="0" w:color="auto"/>
                                <w:left w:val="none" w:sz="0" w:space="0" w:color="auto"/>
                                <w:bottom w:val="none" w:sz="0" w:space="0" w:color="auto"/>
                                <w:right w:val="none" w:sz="0" w:space="0" w:color="auto"/>
                              </w:divBdr>
                            </w:div>
                          </w:divsChild>
                        </w:div>
                        <w:div w:id="2085836856">
                          <w:marLeft w:val="0"/>
                          <w:marRight w:val="0"/>
                          <w:marTop w:val="0"/>
                          <w:marBottom w:val="0"/>
                          <w:divBdr>
                            <w:top w:val="none" w:sz="0" w:space="0" w:color="auto"/>
                            <w:left w:val="none" w:sz="0" w:space="0" w:color="auto"/>
                            <w:bottom w:val="none" w:sz="0" w:space="0" w:color="auto"/>
                            <w:right w:val="none" w:sz="0" w:space="0" w:color="auto"/>
                          </w:divBdr>
                          <w:divsChild>
                            <w:div w:id="426194944">
                              <w:marLeft w:val="0"/>
                              <w:marRight w:val="0"/>
                              <w:marTop w:val="0"/>
                              <w:marBottom w:val="0"/>
                              <w:divBdr>
                                <w:top w:val="none" w:sz="0" w:space="0" w:color="auto"/>
                                <w:left w:val="none" w:sz="0" w:space="0" w:color="auto"/>
                                <w:bottom w:val="none" w:sz="0" w:space="0" w:color="auto"/>
                                <w:right w:val="none" w:sz="0" w:space="0" w:color="auto"/>
                              </w:divBdr>
                            </w:div>
                          </w:divsChild>
                        </w:div>
                        <w:div w:id="1038696965">
                          <w:marLeft w:val="0"/>
                          <w:marRight w:val="0"/>
                          <w:marTop w:val="0"/>
                          <w:marBottom w:val="0"/>
                          <w:divBdr>
                            <w:top w:val="none" w:sz="0" w:space="0" w:color="auto"/>
                            <w:left w:val="none" w:sz="0" w:space="0" w:color="auto"/>
                            <w:bottom w:val="none" w:sz="0" w:space="0" w:color="auto"/>
                            <w:right w:val="none" w:sz="0" w:space="0" w:color="auto"/>
                          </w:divBdr>
                          <w:divsChild>
                            <w:div w:id="209463010">
                              <w:marLeft w:val="0"/>
                              <w:marRight w:val="0"/>
                              <w:marTop w:val="0"/>
                              <w:marBottom w:val="0"/>
                              <w:divBdr>
                                <w:top w:val="none" w:sz="0" w:space="0" w:color="auto"/>
                                <w:left w:val="none" w:sz="0" w:space="0" w:color="auto"/>
                                <w:bottom w:val="none" w:sz="0" w:space="0" w:color="auto"/>
                                <w:right w:val="none" w:sz="0" w:space="0" w:color="auto"/>
                              </w:divBdr>
                            </w:div>
                          </w:divsChild>
                        </w:div>
                        <w:div w:id="1837109723">
                          <w:marLeft w:val="0"/>
                          <w:marRight w:val="0"/>
                          <w:marTop w:val="0"/>
                          <w:marBottom w:val="0"/>
                          <w:divBdr>
                            <w:top w:val="none" w:sz="0" w:space="0" w:color="auto"/>
                            <w:left w:val="none" w:sz="0" w:space="0" w:color="auto"/>
                            <w:bottom w:val="none" w:sz="0" w:space="0" w:color="auto"/>
                            <w:right w:val="none" w:sz="0" w:space="0" w:color="auto"/>
                          </w:divBdr>
                          <w:divsChild>
                            <w:div w:id="1551455487">
                              <w:marLeft w:val="0"/>
                              <w:marRight w:val="0"/>
                              <w:marTop w:val="0"/>
                              <w:marBottom w:val="0"/>
                              <w:divBdr>
                                <w:top w:val="none" w:sz="0" w:space="0" w:color="auto"/>
                                <w:left w:val="none" w:sz="0" w:space="0" w:color="auto"/>
                                <w:bottom w:val="none" w:sz="0" w:space="0" w:color="auto"/>
                                <w:right w:val="none" w:sz="0" w:space="0" w:color="auto"/>
                              </w:divBdr>
                            </w:div>
                          </w:divsChild>
                        </w:div>
                        <w:div w:id="726227179">
                          <w:marLeft w:val="0"/>
                          <w:marRight w:val="0"/>
                          <w:marTop w:val="0"/>
                          <w:marBottom w:val="0"/>
                          <w:divBdr>
                            <w:top w:val="none" w:sz="0" w:space="0" w:color="auto"/>
                            <w:left w:val="none" w:sz="0" w:space="0" w:color="auto"/>
                            <w:bottom w:val="none" w:sz="0" w:space="0" w:color="auto"/>
                            <w:right w:val="none" w:sz="0" w:space="0" w:color="auto"/>
                          </w:divBdr>
                          <w:divsChild>
                            <w:div w:id="472868849">
                              <w:marLeft w:val="0"/>
                              <w:marRight w:val="0"/>
                              <w:marTop w:val="0"/>
                              <w:marBottom w:val="0"/>
                              <w:divBdr>
                                <w:top w:val="none" w:sz="0" w:space="0" w:color="auto"/>
                                <w:left w:val="none" w:sz="0" w:space="0" w:color="auto"/>
                                <w:bottom w:val="none" w:sz="0" w:space="0" w:color="auto"/>
                                <w:right w:val="none" w:sz="0" w:space="0" w:color="auto"/>
                              </w:divBdr>
                            </w:div>
                          </w:divsChild>
                        </w:div>
                        <w:div w:id="866795435">
                          <w:marLeft w:val="0"/>
                          <w:marRight w:val="0"/>
                          <w:marTop w:val="0"/>
                          <w:marBottom w:val="0"/>
                          <w:divBdr>
                            <w:top w:val="none" w:sz="0" w:space="0" w:color="auto"/>
                            <w:left w:val="none" w:sz="0" w:space="0" w:color="auto"/>
                            <w:bottom w:val="none" w:sz="0" w:space="0" w:color="auto"/>
                            <w:right w:val="none" w:sz="0" w:space="0" w:color="auto"/>
                          </w:divBdr>
                          <w:divsChild>
                            <w:div w:id="1406076369">
                              <w:marLeft w:val="0"/>
                              <w:marRight w:val="0"/>
                              <w:marTop w:val="0"/>
                              <w:marBottom w:val="0"/>
                              <w:divBdr>
                                <w:top w:val="none" w:sz="0" w:space="0" w:color="auto"/>
                                <w:left w:val="none" w:sz="0" w:space="0" w:color="auto"/>
                                <w:bottom w:val="none" w:sz="0" w:space="0" w:color="auto"/>
                                <w:right w:val="none" w:sz="0" w:space="0" w:color="auto"/>
                              </w:divBdr>
                            </w:div>
                          </w:divsChild>
                        </w:div>
                        <w:div w:id="1890218753">
                          <w:marLeft w:val="0"/>
                          <w:marRight w:val="0"/>
                          <w:marTop w:val="0"/>
                          <w:marBottom w:val="0"/>
                          <w:divBdr>
                            <w:top w:val="none" w:sz="0" w:space="0" w:color="auto"/>
                            <w:left w:val="none" w:sz="0" w:space="0" w:color="auto"/>
                            <w:bottom w:val="none" w:sz="0" w:space="0" w:color="auto"/>
                            <w:right w:val="none" w:sz="0" w:space="0" w:color="auto"/>
                          </w:divBdr>
                          <w:divsChild>
                            <w:div w:id="427123028">
                              <w:marLeft w:val="0"/>
                              <w:marRight w:val="0"/>
                              <w:marTop w:val="0"/>
                              <w:marBottom w:val="0"/>
                              <w:divBdr>
                                <w:top w:val="none" w:sz="0" w:space="0" w:color="auto"/>
                                <w:left w:val="none" w:sz="0" w:space="0" w:color="auto"/>
                                <w:bottom w:val="none" w:sz="0" w:space="0" w:color="auto"/>
                                <w:right w:val="none" w:sz="0" w:space="0" w:color="auto"/>
                              </w:divBdr>
                            </w:div>
                          </w:divsChild>
                        </w:div>
                        <w:div w:id="627904993">
                          <w:marLeft w:val="0"/>
                          <w:marRight w:val="0"/>
                          <w:marTop w:val="0"/>
                          <w:marBottom w:val="0"/>
                          <w:divBdr>
                            <w:top w:val="none" w:sz="0" w:space="0" w:color="auto"/>
                            <w:left w:val="none" w:sz="0" w:space="0" w:color="auto"/>
                            <w:bottom w:val="none" w:sz="0" w:space="0" w:color="auto"/>
                            <w:right w:val="none" w:sz="0" w:space="0" w:color="auto"/>
                          </w:divBdr>
                          <w:divsChild>
                            <w:div w:id="414668760">
                              <w:marLeft w:val="0"/>
                              <w:marRight w:val="0"/>
                              <w:marTop w:val="0"/>
                              <w:marBottom w:val="0"/>
                              <w:divBdr>
                                <w:top w:val="none" w:sz="0" w:space="0" w:color="auto"/>
                                <w:left w:val="none" w:sz="0" w:space="0" w:color="auto"/>
                                <w:bottom w:val="none" w:sz="0" w:space="0" w:color="auto"/>
                                <w:right w:val="none" w:sz="0" w:space="0" w:color="auto"/>
                              </w:divBdr>
                            </w:div>
                          </w:divsChild>
                        </w:div>
                        <w:div w:id="1907565765">
                          <w:marLeft w:val="0"/>
                          <w:marRight w:val="0"/>
                          <w:marTop w:val="0"/>
                          <w:marBottom w:val="0"/>
                          <w:divBdr>
                            <w:top w:val="none" w:sz="0" w:space="0" w:color="auto"/>
                            <w:left w:val="none" w:sz="0" w:space="0" w:color="auto"/>
                            <w:bottom w:val="none" w:sz="0" w:space="0" w:color="auto"/>
                            <w:right w:val="none" w:sz="0" w:space="0" w:color="auto"/>
                          </w:divBdr>
                          <w:divsChild>
                            <w:div w:id="2118254888">
                              <w:marLeft w:val="0"/>
                              <w:marRight w:val="0"/>
                              <w:marTop w:val="0"/>
                              <w:marBottom w:val="0"/>
                              <w:divBdr>
                                <w:top w:val="none" w:sz="0" w:space="0" w:color="auto"/>
                                <w:left w:val="none" w:sz="0" w:space="0" w:color="auto"/>
                                <w:bottom w:val="none" w:sz="0" w:space="0" w:color="auto"/>
                                <w:right w:val="none" w:sz="0" w:space="0" w:color="auto"/>
                              </w:divBdr>
                            </w:div>
                          </w:divsChild>
                        </w:div>
                        <w:div w:id="524561327">
                          <w:marLeft w:val="0"/>
                          <w:marRight w:val="0"/>
                          <w:marTop w:val="0"/>
                          <w:marBottom w:val="0"/>
                          <w:divBdr>
                            <w:top w:val="none" w:sz="0" w:space="0" w:color="auto"/>
                            <w:left w:val="none" w:sz="0" w:space="0" w:color="auto"/>
                            <w:bottom w:val="none" w:sz="0" w:space="0" w:color="auto"/>
                            <w:right w:val="none" w:sz="0" w:space="0" w:color="auto"/>
                          </w:divBdr>
                          <w:divsChild>
                            <w:div w:id="1031539800">
                              <w:marLeft w:val="0"/>
                              <w:marRight w:val="0"/>
                              <w:marTop w:val="0"/>
                              <w:marBottom w:val="0"/>
                              <w:divBdr>
                                <w:top w:val="none" w:sz="0" w:space="0" w:color="auto"/>
                                <w:left w:val="none" w:sz="0" w:space="0" w:color="auto"/>
                                <w:bottom w:val="none" w:sz="0" w:space="0" w:color="auto"/>
                                <w:right w:val="none" w:sz="0" w:space="0" w:color="auto"/>
                              </w:divBdr>
                            </w:div>
                          </w:divsChild>
                        </w:div>
                        <w:div w:id="350224619">
                          <w:marLeft w:val="0"/>
                          <w:marRight w:val="0"/>
                          <w:marTop w:val="0"/>
                          <w:marBottom w:val="0"/>
                          <w:divBdr>
                            <w:top w:val="none" w:sz="0" w:space="0" w:color="auto"/>
                            <w:left w:val="none" w:sz="0" w:space="0" w:color="auto"/>
                            <w:bottom w:val="none" w:sz="0" w:space="0" w:color="auto"/>
                            <w:right w:val="none" w:sz="0" w:space="0" w:color="auto"/>
                          </w:divBdr>
                          <w:divsChild>
                            <w:div w:id="1722288606">
                              <w:marLeft w:val="0"/>
                              <w:marRight w:val="0"/>
                              <w:marTop w:val="0"/>
                              <w:marBottom w:val="0"/>
                              <w:divBdr>
                                <w:top w:val="none" w:sz="0" w:space="0" w:color="auto"/>
                                <w:left w:val="none" w:sz="0" w:space="0" w:color="auto"/>
                                <w:bottom w:val="none" w:sz="0" w:space="0" w:color="auto"/>
                                <w:right w:val="none" w:sz="0" w:space="0" w:color="auto"/>
                              </w:divBdr>
                            </w:div>
                          </w:divsChild>
                        </w:div>
                        <w:div w:id="268583585">
                          <w:marLeft w:val="0"/>
                          <w:marRight w:val="0"/>
                          <w:marTop w:val="0"/>
                          <w:marBottom w:val="0"/>
                          <w:divBdr>
                            <w:top w:val="none" w:sz="0" w:space="0" w:color="auto"/>
                            <w:left w:val="none" w:sz="0" w:space="0" w:color="auto"/>
                            <w:bottom w:val="none" w:sz="0" w:space="0" w:color="auto"/>
                            <w:right w:val="none" w:sz="0" w:space="0" w:color="auto"/>
                          </w:divBdr>
                          <w:divsChild>
                            <w:div w:id="1143280431">
                              <w:marLeft w:val="0"/>
                              <w:marRight w:val="0"/>
                              <w:marTop w:val="0"/>
                              <w:marBottom w:val="0"/>
                              <w:divBdr>
                                <w:top w:val="none" w:sz="0" w:space="0" w:color="auto"/>
                                <w:left w:val="none" w:sz="0" w:space="0" w:color="auto"/>
                                <w:bottom w:val="none" w:sz="0" w:space="0" w:color="auto"/>
                                <w:right w:val="none" w:sz="0" w:space="0" w:color="auto"/>
                              </w:divBdr>
                            </w:div>
                          </w:divsChild>
                        </w:div>
                        <w:div w:id="1891500894">
                          <w:marLeft w:val="0"/>
                          <w:marRight w:val="0"/>
                          <w:marTop w:val="0"/>
                          <w:marBottom w:val="0"/>
                          <w:divBdr>
                            <w:top w:val="none" w:sz="0" w:space="0" w:color="auto"/>
                            <w:left w:val="none" w:sz="0" w:space="0" w:color="auto"/>
                            <w:bottom w:val="none" w:sz="0" w:space="0" w:color="auto"/>
                            <w:right w:val="none" w:sz="0" w:space="0" w:color="auto"/>
                          </w:divBdr>
                          <w:divsChild>
                            <w:div w:id="1197504690">
                              <w:marLeft w:val="0"/>
                              <w:marRight w:val="0"/>
                              <w:marTop w:val="0"/>
                              <w:marBottom w:val="0"/>
                              <w:divBdr>
                                <w:top w:val="none" w:sz="0" w:space="0" w:color="auto"/>
                                <w:left w:val="none" w:sz="0" w:space="0" w:color="auto"/>
                                <w:bottom w:val="none" w:sz="0" w:space="0" w:color="auto"/>
                                <w:right w:val="none" w:sz="0" w:space="0" w:color="auto"/>
                              </w:divBdr>
                            </w:div>
                          </w:divsChild>
                        </w:div>
                        <w:div w:id="1943873258">
                          <w:marLeft w:val="0"/>
                          <w:marRight w:val="0"/>
                          <w:marTop w:val="0"/>
                          <w:marBottom w:val="0"/>
                          <w:divBdr>
                            <w:top w:val="none" w:sz="0" w:space="0" w:color="auto"/>
                            <w:left w:val="none" w:sz="0" w:space="0" w:color="auto"/>
                            <w:bottom w:val="none" w:sz="0" w:space="0" w:color="auto"/>
                            <w:right w:val="none" w:sz="0" w:space="0" w:color="auto"/>
                          </w:divBdr>
                          <w:divsChild>
                            <w:div w:id="1067922068">
                              <w:marLeft w:val="0"/>
                              <w:marRight w:val="0"/>
                              <w:marTop w:val="0"/>
                              <w:marBottom w:val="0"/>
                              <w:divBdr>
                                <w:top w:val="none" w:sz="0" w:space="0" w:color="auto"/>
                                <w:left w:val="none" w:sz="0" w:space="0" w:color="auto"/>
                                <w:bottom w:val="none" w:sz="0" w:space="0" w:color="auto"/>
                                <w:right w:val="none" w:sz="0" w:space="0" w:color="auto"/>
                              </w:divBdr>
                            </w:div>
                          </w:divsChild>
                        </w:div>
                        <w:div w:id="388262758">
                          <w:marLeft w:val="0"/>
                          <w:marRight w:val="0"/>
                          <w:marTop w:val="0"/>
                          <w:marBottom w:val="0"/>
                          <w:divBdr>
                            <w:top w:val="none" w:sz="0" w:space="0" w:color="auto"/>
                            <w:left w:val="none" w:sz="0" w:space="0" w:color="auto"/>
                            <w:bottom w:val="none" w:sz="0" w:space="0" w:color="auto"/>
                            <w:right w:val="none" w:sz="0" w:space="0" w:color="auto"/>
                          </w:divBdr>
                          <w:divsChild>
                            <w:div w:id="2086612612">
                              <w:marLeft w:val="0"/>
                              <w:marRight w:val="0"/>
                              <w:marTop w:val="0"/>
                              <w:marBottom w:val="0"/>
                              <w:divBdr>
                                <w:top w:val="none" w:sz="0" w:space="0" w:color="auto"/>
                                <w:left w:val="none" w:sz="0" w:space="0" w:color="auto"/>
                                <w:bottom w:val="none" w:sz="0" w:space="0" w:color="auto"/>
                                <w:right w:val="none" w:sz="0" w:space="0" w:color="auto"/>
                              </w:divBdr>
                            </w:div>
                          </w:divsChild>
                        </w:div>
                        <w:div w:id="617302555">
                          <w:marLeft w:val="0"/>
                          <w:marRight w:val="0"/>
                          <w:marTop w:val="0"/>
                          <w:marBottom w:val="0"/>
                          <w:divBdr>
                            <w:top w:val="none" w:sz="0" w:space="0" w:color="auto"/>
                            <w:left w:val="none" w:sz="0" w:space="0" w:color="auto"/>
                            <w:bottom w:val="none" w:sz="0" w:space="0" w:color="auto"/>
                            <w:right w:val="none" w:sz="0" w:space="0" w:color="auto"/>
                          </w:divBdr>
                          <w:divsChild>
                            <w:div w:id="1242061898">
                              <w:marLeft w:val="0"/>
                              <w:marRight w:val="0"/>
                              <w:marTop w:val="0"/>
                              <w:marBottom w:val="0"/>
                              <w:divBdr>
                                <w:top w:val="none" w:sz="0" w:space="0" w:color="auto"/>
                                <w:left w:val="none" w:sz="0" w:space="0" w:color="auto"/>
                                <w:bottom w:val="none" w:sz="0" w:space="0" w:color="auto"/>
                                <w:right w:val="none" w:sz="0" w:space="0" w:color="auto"/>
                              </w:divBdr>
                            </w:div>
                          </w:divsChild>
                        </w:div>
                        <w:div w:id="279143410">
                          <w:marLeft w:val="0"/>
                          <w:marRight w:val="0"/>
                          <w:marTop w:val="0"/>
                          <w:marBottom w:val="0"/>
                          <w:divBdr>
                            <w:top w:val="none" w:sz="0" w:space="0" w:color="auto"/>
                            <w:left w:val="none" w:sz="0" w:space="0" w:color="auto"/>
                            <w:bottom w:val="none" w:sz="0" w:space="0" w:color="auto"/>
                            <w:right w:val="none" w:sz="0" w:space="0" w:color="auto"/>
                          </w:divBdr>
                          <w:divsChild>
                            <w:div w:id="477848523">
                              <w:marLeft w:val="0"/>
                              <w:marRight w:val="0"/>
                              <w:marTop w:val="0"/>
                              <w:marBottom w:val="0"/>
                              <w:divBdr>
                                <w:top w:val="none" w:sz="0" w:space="0" w:color="auto"/>
                                <w:left w:val="none" w:sz="0" w:space="0" w:color="auto"/>
                                <w:bottom w:val="none" w:sz="0" w:space="0" w:color="auto"/>
                                <w:right w:val="none" w:sz="0" w:space="0" w:color="auto"/>
                              </w:divBdr>
                            </w:div>
                          </w:divsChild>
                        </w:div>
                        <w:div w:id="1023634971">
                          <w:marLeft w:val="0"/>
                          <w:marRight w:val="0"/>
                          <w:marTop w:val="0"/>
                          <w:marBottom w:val="0"/>
                          <w:divBdr>
                            <w:top w:val="none" w:sz="0" w:space="0" w:color="auto"/>
                            <w:left w:val="none" w:sz="0" w:space="0" w:color="auto"/>
                            <w:bottom w:val="none" w:sz="0" w:space="0" w:color="auto"/>
                            <w:right w:val="none" w:sz="0" w:space="0" w:color="auto"/>
                          </w:divBdr>
                          <w:divsChild>
                            <w:div w:id="1433821436">
                              <w:marLeft w:val="0"/>
                              <w:marRight w:val="0"/>
                              <w:marTop w:val="0"/>
                              <w:marBottom w:val="0"/>
                              <w:divBdr>
                                <w:top w:val="none" w:sz="0" w:space="0" w:color="auto"/>
                                <w:left w:val="none" w:sz="0" w:space="0" w:color="auto"/>
                                <w:bottom w:val="none" w:sz="0" w:space="0" w:color="auto"/>
                                <w:right w:val="none" w:sz="0" w:space="0" w:color="auto"/>
                              </w:divBdr>
                            </w:div>
                          </w:divsChild>
                        </w:div>
                        <w:div w:id="34083548">
                          <w:marLeft w:val="0"/>
                          <w:marRight w:val="0"/>
                          <w:marTop w:val="0"/>
                          <w:marBottom w:val="0"/>
                          <w:divBdr>
                            <w:top w:val="none" w:sz="0" w:space="0" w:color="auto"/>
                            <w:left w:val="none" w:sz="0" w:space="0" w:color="auto"/>
                            <w:bottom w:val="none" w:sz="0" w:space="0" w:color="auto"/>
                            <w:right w:val="none" w:sz="0" w:space="0" w:color="auto"/>
                          </w:divBdr>
                          <w:divsChild>
                            <w:div w:id="979070723">
                              <w:marLeft w:val="0"/>
                              <w:marRight w:val="0"/>
                              <w:marTop w:val="0"/>
                              <w:marBottom w:val="0"/>
                              <w:divBdr>
                                <w:top w:val="none" w:sz="0" w:space="0" w:color="auto"/>
                                <w:left w:val="none" w:sz="0" w:space="0" w:color="auto"/>
                                <w:bottom w:val="none" w:sz="0" w:space="0" w:color="auto"/>
                                <w:right w:val="none" w:sz="0" w:space="0" w:color="auto"/>
                              </w:divBdr>
                            </w:div>
                          </w:divsChild>
                        </w:div>
                        <w:div w:id="1569923905">
                          <w:marLeft w:val="0"/>
                          <w:marRight w:val="0"/>
                          <w:marTop w:val="0"/>
                          <w:marBottom w:val="0"/>
                          <w:divBdr>
                            <w:top w:val="none" w:sz="0" w:space="0" w:color="auto"/>
                            <w:left w:val="none" w:sz="0" w:space="0" w:color="auto"/>
                            <w:bottom w:val="none" w:sz="0" w:space="0" w:color="auto"/>
                            <w:right w:val="none" w:sz="0" w:space="0" w:color="auto"/>
                          </w:divBdr>
                          <w:divsChild>
                            <w:div w:id="7898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038891">
          <w:marLeft w:val="0"/>
          <w:marRight w:val="0"/>
          <w:marTop w:val="0"/>
          <w:marBottom w:val="0"/>
          <w:divBdr>
            <w:top w:val="none" w:sz="0" w:space="0" w:color="auto"/>
            <w:left w:val="none" w:sz="0" w:space="0" w:color="auto"/>
            <w:bottom w:val="none" w:sz="0" w:space="0" w:color="auto"/>
            <w:right w:val="none" w:sz="0" w:space="0" w:color="auto"/>
          </w:divBdr>
          <w:divsChild>
            <w:div w:id="1027411748">
              <w:marLeft w:val="0"/>
              <w:marRight w:val="0"/>
              <w:marTop w:val="0"/>
              <w:marBottom w:val="0"/>
              <w:divBdr>
                <w:top w:val="single" w:sz="2" w:space="0" w:color="auto"/>
                <w:left w:val="single" w:sz="2" w:space="0" w:color="auto"/>
                <w:bottom w:val="single" w:sz="6" w:space="0" w:color="auto"/>
                <w:right w:val="single" w:sz="2" w:space="0" w:color="auto"/>
              </w:divBdr>
              <w:divsChild>
                <w:div w:id="979118705">
                  <w:marLeft w:val="0"/>
                  <w:marRight w:val="0"/>
                  <w:marTop w:val="0"/>
                  <w:marBottom w:val="0"/>
                  <w:divBdr>
                    <w:top w:val="none" w:sz="0" w:space="0" w:color="auto"/>
                    <w:left w:val="none" w:sz="0" w:space="0" w:color="auto"/>
                    <w:bottom w:val="none" w:sz="0" w:space="0" w:color="auto"/>
                    <w:right w:val="none" w:sz="0" w:space="0" w:color="auto"/>
                  </w:divBdr>
                </w:div>
              </w:divsChild>
            </w:div>
            <w:div w:id="274143377">
              <w:marLeft w:val="0"/>
              <w:marRight w:val="0"/>
              <w:marTop w:val="0"/>
              <w:marBottom w:val="0"/>
              <w:divBdr>
                <w:top w:val="none" w:sz="0" w:space="0" w:color="auto"/>
                <w:left w:val="none" w:sz="0" w:space="0" w:color="auto"/>
                <w:bottom w:val="none" w:sz="0" w:space="0" w:color="auto"/>
                <w:right w:val="none" w:sz="0" w:space="0" w:color="auto"/>
              </w:divBdr>
              <w:divsChild>
                <w:div w:id="616647452">
                  <w:marLeft w:val="0"/>
                  <w:marRight w:val="0"/>
                  <w:marTop w:val="0"/>
                  <w:marBottom w:val="0"/>
                  <w:divBdr>
                    <w:top w:val="none" w:sz="0" w:space="0" w:color="auto"/>
                    <w:left w:val="none" w:sz="0" w:space="0" w:color="auto"/>
                    <w:bottom w:val="none" w:sz="0" w:space="0" w:color="auto"/>
                    <w:right w:val="none" w:sz="0" w:space="0" w:color="auto"/>
                  </w:divBdr>
                  <w:divsChild>
                    <w:div w:id="1683776723">
                      <w:marLeft w:val="0"/>
                      <w:marRight w:val="0"/>
                      <w:marTop w:val="0"/>
                      <w:marBottom w:val="0"/>
                      <w:divBdr>
                        <w:top w:val="none" w:sz="0" w:space="0" w:color="auto"/>
                        <w:left w:val="none" w:sz="0" w:space="0" w:color="auto"/>
                        <w:bottom w:val="none" w:sz="0" w:space="0" w:color="auto"/>
                        <w:right w:val="none" w:sz="0" w:space="0" w:color="auto"/>
                      </w:divBdr>
                      <w:divsChild>
                        <w:div w:id="2146895819">
                          <w:marLeft w:val="0"/>
                          <w:marRight w:val="0"/>
                          <w:marTop w:val="0"/>
                          <w:marBottom w:val="0"/>
                          <w:divBdr>
                            <w:top w:val="none" w:sz="0" w:space="0" w:color="auto"/>
                            <w:left w:val="none" w:sz="0" w:space="0" w:color="auto"/>
                            <w:bottom w:val="none" w:sz="0" w:space="0" w:color="auto"/>
                            <w:right w:val="none" w:sz="0" w:space="0" w:color="auto"/>
                          </w:divBdr>
                          <w:divsChild>
                            <w:div w:id="1785802001">
                              <w:marLeft w:val="0"/>
                              <w:marRight w:val="0"/>
                              <w:marTop w:val="0"/>
                              <w:marBottom w:val="0"/>
                              <w:divBdr>
                                <w:top w:val="none" w:sz="0" w:space="0" w:color="auto"/>
                                <w:left w:val="none" w:sz="0" w:space="0" w:color="auto"/>
                                <w:bottom w:val="none" w:sz="0" w:space="0" w:color="auto"/>
                                <w:right w:val="none" w:sz="0" w:space="0" w:color="auto"/>
                              </w:divBdr>
                            </w:div>
                          </w:divsChild>
                        </w:div>
                        <w:div w:id="1879396804">
                          <w:marLeft w:val="0"/>
                          <w:marRight w:val="0"/>
                          <w:marTop w:val="0"/>
                          <w:marBottom w:val="0"/>
                          <w:divBdr>
                            <w:top w:val="none" w:sz="0" w:space="0" w:color="auto"/>
                            <w:left w:val="none" w:sz="0" w:space="0" w:color="auto"/>
                            <w:bottom w:val="none" w:sz="0" w:space="0" w:color="auto"/>
                            <w:right w:val="none" w:sz="0" w:space="0" w:color="auto"/>
                          </w:divBdr>
                          <w:divsChild>
                            <w:div w:id="1869835701">
                              <w:marLeft w:val="0"/>
                              <w:marRight w:val="0"/>
                              <w:marTop w:val="0"/>
                              <w:marBottom w:val="0"/>
                              <w:divBdr>
                                <w:top w:val="none" w:sz="0" w:space="0" w:color="auto"/>
                                <w:left w:val="none" w:sz="0" w:space="0" w:color="auto"/>
                                <w:bottom w:val="none" w:sz="0" w:space="0" w:color="auto"/>
                                <w:right w:val="none" w:sz="0" w:space="0" w:color="auto"/>
                              </w:divBdr>
                            </w:div>
                          </w:divsChild>
                        </w:div>
                        <w:div w:id="1867598364">
                          <w:marLeft w:val="0"/>
                          <w:marRight w:val="0"/>
                          <w:marTop w:val="0"/>
                          <w:marBottom w:val="0"/>
                          <w:divBdr>
                            <w:top w:val="none" w:sz="0" w:space="0" w:color="auto"/>
                            <w:left w:val="none" w:sz="0" w:space="0" w:color="auto"/>
                            <w:bottom w:val="none" w:sz="0" w:space="0" w:color="auto"/>
                            <w:right w:val="none" w:sz="0" w:space="0" w:color="auto"/>
                          </w:divBdr>
                          <w:divsChild>
                            <w:div w:id="2092117305">
                              <w:marLeft w:val="0"/>
                              <w:marRight w:val="0"/>
                              <w:marTop w:val="0"/>
                              <w:marBottom w:val="0"/>
                              <w:divBdr>
                                <w:top w:val="none" w:sz="0" w:space="0" w:color="auto"/>
                                <w:left w:val="none" w:sz="0" w:space="0" w:color="auto"/>
                                <w:bottom w:val="none" w:sz="0" w:space="0" w:color="auto"/>
                                <w:right w:val="none" w:sz="0" w:space="0" w:color="auto"/>
                              </w:divBdr>
                            </w:div>
                          </w:divsChild>
                        </w:div>
                        <w:div w:id="1294091500">
                          <w:marLeft w:val="0"/>
                          <w:marRight w:val="0"/>
                          <w:marTop w:val="0"/>
                          <w:marBottom w:val="0"/>
                          <w:divBdr>
                            <w:top w:val="none" w:sz="0" w:space="0" w:color="auto"/>
                            <w:left w:val="none" w:sz="0" w:space="0" w:color="auto"/>
                            <w:bottom w:val="none" w:sz="0" w:space="0" w:color="auto"/>
                            <w:right w:val="none" w:sz="0" w:space="0" w:color="auto"/>
                          </w:divBdr>
                          <w:divsChild>
                            <w:div w:id="1065369786">
                              <w:marLeft w:val="0"/>
                              <w:marRight w:val="0"/>
                              <w:marTop w:val="0"/>
                              <w:marBottom w:val="0"/>
                              <w:divBdr>
                                <w:top w:val="none" w:sz="0" w:space="0" w:color="auto"/>
                                <w:left w:val="none" w:sz="0" w:space="0" w:color="auto"/>
                                <w:bottom w:val="none" w:sz="0" w:space="0" w:color="auto"/>
                                <w:right w:val="none" w:sz="0" w:space="0" w:color="auto"/>
                              </w:divBdr>
                            </w:div>
                          </w:divsChild>
                        </w:div>
                        <w:div w:id="470093789">
                          <w:marLeft w:val="0"/>
                          <w:marRight w:val="0"/>
                          <w:marTop w:val="0"/>
                          <w:marBottom w:val="0"/>
                          <w:divBdr>
                            <w:top w:val="none" w:sz="0" w:space="0" w:color="auto"/>
                            <w:left w:val="none" w:sz="0" w:space="0" w:color="auto"/>
                            <w:bottom w:val="none" w:sz="0" w:space="0" w:color="auto"/>
                            <w:right w:val="none" w:sz="0" w:space="0" w:color="auto"/>
                          </w:divBdr>
                          <w:divsChild>
                            <w:div w:id="602029124">
                              <w:marLeft w:val="0"/>
                              <w:marRight w:val="0"/>
                              <w:marTop w:val="0"/>
                              <w:marBottom w:val="0"/>
                              <w:divBdr>
                                <w:top w:val="none" w:sz="0" w:space="0" w:color="auto"/>
                                <w:left w:val="none" w:sz="0" w:space="0" w:color="auto"/>
                                <w:bottom w:val="none" w:sz="0" w:space="0" w:color="auto"/>
                                <w:right w:val="none" w:sz="0" w:space="0" w:color="auto"/>
                              </w:divBdr>
                            </w:div>
                          </w:divsChild>
                        </w:div>
                        <w:div w:id="279923678">
                          <w:marLeft w:val="0"/>
                          <w:marRight w:val="0"/>
                          <w:marTop w:val="0"/>
                          <w:marBottom w:val="0"/>
                          <w:divBdr>
                            <w:top w:val="none" w:sz="0" w:space="0" w:color="auto"/>
                            <w:left w:val="none" w:sz="0" w:space="0" w:color="auto"/>
                            <w:bottom w:val="none" w:sz="0" w:space="0" w:color="auto"/>
                            <w:right w:val="none" w:sz="0" w:space="0" w:color="auto"/>
                          </w:divBdr>
                          <w:divsChild>
                            <w:div w:id="532234495">
                              <w:marLeft w:val="0"/>
                              <w:marRight w:val="0"/>
                              <w:marTop w:val="0"/>
                              <w:marBottom w:val="0"/>
                              <w:divBdr>
                                <w:top w:val="none" w:sz="0" w:space="0" w:color="auto"/>
                                <w:left w:val="none" w:sz="0" w:space="0" w:color="auto"/>
                                <w:bottom w:val="none" w:sz="0" w:space="0" w:color="auto"/>
                                <w:right w:val="none" w:sz="0" w:space="0" w:color="auto"/>
                              </w:divBdr>
                            </w:div>
                          </w:divsChild>
                        </w:div>
                        <w:div w:id="583219418">
                          <w:marLeft w:val="0"/>
                          <w:marRight w:val="0"/>
                          <w:marTop w:val="0"/>
                          <w:marBottom w:val="0"/>
                          <w:divBdr>
                            <w:top w:val="none" w:sz="0" w:space="0" w:color="auto"/>
                            <w:left w:val="none" w:sz="0" w:space="0" w:color="auto"/>
                            <w:bottom w:val="none" w:sz="0" w:space="0" w:color="auto"/>
                            <w:right w:val="none" w:sz="0" w:space="0" w:color="auto"/>
                          </w:divBdr>
                          <w:divsChild>
                            <w:div w:id="629701164">
                              <w:marLeft w:val="0"/>
                              <w:marRight w:val="0"/>
                              <w:marTop w:val="0"/>
                              <w:marBottom w:val="0"/>
                              <w:divBdr>
                                <w:top w:val="none" w:sz="0" w:space="0" w:color="auto"/>
                                <w:left w:val="none" w:sz="0" w:space="0" w:color="auto"/>
                                <w:bottom w:val="none" w:sz="0" w:space="0" w:color="auto"/>
                                <w:right w:val="none" w:sz="0" w:space="0" w:color="auto"/>
                              </w:divBdr>
                            </w:div>
                          </w:divsChild>
                        </w:div>
                        <w:div w:id="1754937242">
                          <w:marLeft w:val="0"/>
                          <w:marRight w:val="0"/>
                          <w:marTop w:val="0"/>
                          <w:marBottom w:val="0"/>
                          <w:divBdr>
                            <w:top w:val="none" w:sz="0" w:space="0" w:color="auto"/>
                            <w:left w:val="none" w:sz="0" w:space="0" w:color="auto"/>
                            <w:bottom w:val="none" w:sz="0" w:space="0" w:color="auto"/>
                            <w:right w:val="none" w:sz="0" w:space="0" w:color="auto"/>
                          </w:divBdr>
                          <w:divsChild>
                            <w:div w:id="215052158">
                              <w:marLeft w:val="0"/>
                              <w:marRight w:val="0"/>
                              <w:marTop w:val="0"/>
                              <w:marBottom w:val="0"/>
                              <w:divBdr>
                                <w:top w:val="none" w:sz="0" w:space="0" w:color="auto"/>
                                <w:left w:val="none" w:sz="0" w:space="0" w:color="auto"/>
                                <w:bottom w:val="none" w:sz="0" w:space="0" w:color="auto"/>
                                <w:right w:val="none" w:sz="0" w:space="0" w:color="auto"/>
                              </w:divBdr>
                            </w:div>
                          </w:divsChild>
                        </w:div>
                        <w:div w:id="1852648217">
                          <w:marLeft w:val="0"/>
                          <w:marRight w:val="0"/>
                          <w:marTop w:val="0"/>
                          <w:marBottom w:val="0"/>
                          <w:divBdr>
                            <w:top w:val="none" w:sz="0" w:space="0" w:color="auto"/>
                            <w:left w:val="none" w:sz="0" w:space="0" w:color="auto"/>
                            <w:bottom w:val="none" w:sz="0" w:space="0" w:color="auto"/>
                            <w:right w:val="none" w:sz="0" w:space="0" w:color="auto"/>
                          </w:divBdr>
                          <w:divsChild>
                            <w:div w:id="603880223">
                              <w:marLeft w:val="0"/>
                              <w:marRight w:val="0"/>
                              <w:marTop w:val="0"/>
                              <w:marBottom w:val="0"/>
                              <w:divBdr>
                                <w:top w:val="none" w:sz="0" w:space="0" w:color="auto"/>
                                <w:left w:val="none" w:sz="0" w:space="0" w:color="auto"/>
                                <w:bottom w:val="none" w:sz="0" w:space="0" w:color="auto"/>
                                <w:right w:val="none" w:sz="0" w:space="0" w:color="auto"/>
                              </w:divBdr>
                            </w:div>
                          </w:divsChild>
                        </w:div>
                        <w:div w:id="317423609">
                          <w:marLeft w:val="0"/>
                          <w:marRight w:val="0"/>
                          <w:marTop w:val="0"/>
                          <w:marBottom w:val="0"/>
                          <w:divBdr>
                            <w:top w:val="none" w:sz="0" w:space="0" w:color="auto"/>
                            <w:left w:val="none" w:sz="0" w:space="0" w:color="auto"/>
                            <w:bottom w:val="none" w:sz="0" w:space="0" w:color="auto"/>
                            <w:right w:val="none" w:sz="0" w:space="0" w:color="auto"/>
                          </w:divBdr>
                          <w:divsChild>
                            <w:div w:id="1845121330">
                              <w:marLeft w:val="0"/>
                              <w:marRight w:val="0"/>
                              <w:marTop w:val="0"/>
                              <w:marBottom w:val="0"/>
                              <w:divBdr>
                                <w:top w:val="none" w:sz="0" w:space="0" w:color="auto"/>
                                <w:left w:val="none" w:sz="0" w:space="0" w:color="auto"/>
                                <w:bottom w:val="none" w:sz="0" w:space="0" w:color="auto"/>
                                <w:right w:val="none" w:sz="0" w:space="0" w:color="auto"/>
                              </w:divBdr>
                            </w:div>
                          </w:divsChild>
                        </w:div>
                        <w:div w:id="1371615247">
                          <w:marLeft w:val="0"/>
                          <w:marRight w:val="0"/>
                          <w:marTop w:val="0"/>
                          <w:marBottom w:val="0"/>
                          <w:divBdr>
                            <w:top w:val="none" w:sz="0" w:space="0" w:color="auto"/>
                            <w:left w:val="none" w:sz="0" w:space="0" w:color="auto"/>
                            <w:bottom w:val="none" w:sz="0" w:space="0" w:color="auto"/>
                            <w:right w:val="none" w:sz="0" w:space="0" w:color="auto"/>
                          </w:divBdr>
                          <w:divsChild>
                            <w:div w:id="614480589">
                              <w:marLeft w:val="0"/>
                              <w:marRight w:val="0"/>
                              <w:marTop w:val="0"/>
                              <w:marBottom w:val="0"/>
                              <w:divBdr>
                                <w:top w:val="none" w:sz="0" w:space="0" w:color="auto"/>
                                <w:left w:val="none" w:sz="0" w:space="0" w:color="auto"/>
                                <w:bottom w:val="none" w:sz="0" w:space="0" w:color="auto"/>
                                <w:right w:val="none" w:sz="0" w:space="0" w:color="auto"/>
                              </w:divBdr>
                            </w:div>
                          </w:divsChild>
                        </w:div>
                        <w:div w:id="447894184">
                          <w:marLeft w:val="0"/>
                          <w:marRight w:val="0"/>
                          <w:marTop w:val="0"/>
                          <w:marBottom w:val="0"/>
                          <w:divBdr>
                            <w:top w:val="none" w:sz="0" w:space="0" w:color="auto"/>
                            <w:left w:val="none" w:sz="0" w:space="0" w:color="auto"/>
                            <w:bottom w:val="none" w:sz="0" w:space="0" w:color="auto"/>
                            <w:right w:val="none" w:sz="0" w:space="0" w:color="auto"/>
                          </w:divBdr>
                          <w:divsChild>
                            <w:div w:id="963777348">
                              <w:marLeft w:val="0"/>
                              <w:marRight w:val="0"/>
                              <w:marTop w:val="0"/>
                              <w:marBottom w:val="0"/>
                              <w:divBdr>
                                <w:top w:val="none" w:sz="0" w:space="0" w:color="auto"/>
                                <w:left w:val="none" w:sz="0" w:space="0" w:color="auto"/>
                                <w:bottom w:val="none" w:sz="0" w:space="0" w:color="auto"/>
                                <w:right w:val="none" w:sz="0" w:space="0" w:color="auto"/>
                              </w:divBdr>
                            </w:div>
                          </w:divsChild>
                        </w:div>
                        <w:div w:id="1324236721">
                          <w:marLeft w:val="0"/>
                          <w:marRight w:val="0"/>
                          <w:marTop w:val="0"/>
                          <w:marBottom w:val="0"/>
                          <w:divBdr>
                            <w:top w:val="none" w:sz="0" w:space="0" w:color="auto"/>
                            <w:left w:val="none" w:sz="0" w:space="0" w:color="auto"/>
                            <w:bottom w:val="none" w:sz="0" w:space="0" w:color="auto"/>
                            <w:right w:val="none" w:sz="0" w:space="0" w:color="auto"/>
                          </w:divBdr>
                          <w:divsChild>
                            <w:div w:id="155922831">
                              <w:marLeft w:val="0"/>
                              <w:marRight w:val="0"/>
                              <w:marTop w:val="0"/>
                              <w:marBottom w:val="0"/>
                              <w:divBdr>
                                <w:top w:val="none" w:sz="0" w:space="0" w:color="auto"/>
                                <w:left w:val="none" w:sz="0" w:space="0" w:color="auto"/>
                                <w:bottom w:val="none" w:sz="0" w:space="0" w:color="auto"/>
                                <w:right w:val="none" w:sz="0" w:space="0" w:color="auto"/>
                              </w:divBdr>
                            </w:div>
                          </w:divsChild>
                        </w:div>
                        <w:div w:id="1948926853">
                          <w:marLeft w:val="0"/>
                          <w:marRight w:val="0"/>
                          <w:marTop w:val="0"/>
                          <w:marBottom w:val="0"/>
                          <w:divBdr>
                            <w:top w:val="none" w:sz="0" w:space="0" w:color="auto"/>
                            <w:left w:val="none" w:sz="0" w:space="0" w:color="auto"/>
                            <w:bottom w:val="none" w:sz="0" w:space="0" w:color="auto"/>
                            <w:right w:val="none" w:sz="0" w:space="0" w:color="auto"/>
                          </w:divBdr>
                          <w:divsChild>
                            <w:div w:id="337923354">
                              <w:marLeft w:val="0"/>
                              <w:marRight w:val="0"/>
                              <w:marTop w:val="0"/>
                              <w:marBottom w:val="0"/>
                              <w:divBdr>
                                <w:top w:val="none" w:sz="0" w:space="0" w:color="auto"/>
                                <w:left w:val="none" w:sz="0" w:space="0" w:color="auto"/>
                                <w:bottom w:val="none" w:sz="0" w:space="0" w:color="auto"/>
                                <w:right w:val="none" w:sz="0" w:space="0" w:color="auto"/>
                              </w:divBdr>
                            </w:div>
                          </w:divsChild>
                        </w:div>
                        <w:div w:id="1831753460">
                          <w:marLeft w:val="0"/>
                          <w:marRight w:val="0"/>
                          <w:marTop w:val="0"/>
                          <w:marBottom w:val="0"/>
                          <w:divBdr>
                            <w:top w:val="none" w:sz="0" w:space="0" w:color="auto"/>
                            <w:left w:val="none" w:sz="0" w:space="0" w:color="auto"/>
                            <w:bottom w:val="none" w:sz="0" w:space="0" w:color="auto"/>
                            <w:right w:val="none" w:sz="0" w:space="0" w:color="auto"/>
                          </w:divBdr>
                          <w:divsChild>
                            <w:div w:id="15507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107896">
          <w:marLeft w:val="0"/>
          <w:marRight w:val="0"/>
          <w:marTop w:val="0"/>
          <w:marBottom w:val="0"/>
          <w:divBdr>
            <w:top w:val="none" w:sz="0" w:space="0" w:color="auto"/>
            <w:left w:val="none" w:sz="0" w:space="0" w:color="auto"/>
            <w:bottom w:val="none" w:sz="0" w:space="0" w:color="auto"/>
            <w:right w:val="none" w:sz="0" w:space="0" w:color="auto"/>
          </w:divBdr>
          <w:divsChild>
            <w:div w:id="500393717">
              <w:marLeft w:val="0"/>
              <w:marRight w:val="0"/>
              <w:marTop w:val="0"/>
              <w:marBottom w:val="0"/>
              <w:divBdr>
                <w:top w:val="single" w:sz="2" w:space="0" w:color="auto"/>
                <w:left w:val="single" w:sz="2" w:space="0" w:color="auto"/>
                <w:bottom w:val="single" w:sz="6" w:space="0" w:color="auto"/>
                <w:right w:val="single" w:sz="2" w:space="0" w:color="auto"/>
              </w:divBdr>
              <w:divsChild>
                <w:div w:id="1906185825">
                  <w:marLeft w:val="0"/>
                  <w:marRight w:val="0"/>
                  <w:marTop w:val="0"/>
                  <w:marBottom w:val="0"/>
                  <w:divBdr>
                    <w:top w:val="none" w:sz="0" w:space="0" w:color="auto"/>
                    <w:left w:val="none" w:sz="0" w:space="0" w:color="auto"/>
                    <w:bottom w:val="none" w:sz="0" w:space="0" w:color="auto"/>
                    <w:right w:val="none" w:sz="0" w:space="0" w:color="auto"/>
                  </w:divBdr>
                </w:div>
              </w:divsChild>
            </w:div>
            <w:div w:id="1389958128">
              <w:marLeft w:val="0"/>
              <w:marRight w:val="0"/>
              <w:marTop w:val="0"/>
              <w:marBottom w:val="0"/>
              <w:divBdr>
                <w:top w:val="none" w:sz="0" w:space="0" w:color="auto"/>
                <w:left w:val="none" w:sz="0" w:space="0" w:color="auto"/>
                <w:bottom w:val="none" w:sz="0" w:space="0" w:color="auto"/>
                <w:right w:val="none" w:sz="0" w:space="0" w:color="auto"/>
              </w:divBdr>
              <w:divsChild>
                <w:div w:id="1936865202">
                  <w:marLeft w:val="0"/>
                  <w:marRight w:val="0"/>
                  <w:marTop w:val="0"/>
                  <w:marBottom w:val="0"/>
                  <w:divBdr>
                    <w:top w:val="none" w:sz="0" w:space="0" w:color="auto"/>
                    <w:left w:val="none" w:sz="0" w:space="0" w:color="auto"/>
                    <w:bottom w:val="none" w:sz="0" w:space="0" w:color="auto"/>
                    <w:right w:val="none" w:sz="0" w:space="0" w:color="auto"/>
                  </w:divBdr>
                  <w:divsChild>
                    <w:div w:id="1939174488">
                      <w:marLeft w:val="0"/>
                      <w:marRight w:val="0"/>
                      <w:marTop w:val="0"/>
                      <w:marBottom w:val="0"/>
                      <w:divBdr>
                        <w:top w:val="none" w:sz="0" w:space="0" w:color="auto"/>
                        <w:left w:val="none" w:sz="0" w:space="0" w:color="auto"/>
                        <w:bottom w:val="none" w:sz="0" w:space="0" w:color="auto"/>
                        <w:right w:val="none" w:sz="0" w:space="0" w:color="auto"/>
                      </w:divBdr>
                      <w:divsChild>
                        <w:div w:id="687366505">
                          <w:marLeft w:val="0"/>
                          <w:marRight w:val="0"/>
                          <w:marTop w:val="0"/>
                          <w:marBottom w:val="0"/>
                          <w:divBdr>
                            <w:top w:val="none" w:sz="0" w:space="0" w:color="auto"/>
                            <w:left w:val="none" w:sz="0" w:space="0" w:color="auto"/>
                            <w:bottom w:val="none" w:sz="0" w:space="0" w:color="auto"/>
                            <w:right w:val="none" w:sz="0" w:space="0" w:color="auto"/>
                          </w:divBdr>
                          <w:divsChild>
                            <w:div w:id="1800952482">
                              <w:marLeft w:val="0"/>
                              <w:marRight w:val="0"/>
                              <w:marTop w:val="0"/>
                              <w:marBottom w:val="0"/>
                              <w:divBdr>
                                <w:top w:val="none" w:sz="0" w:space="0" w:color="auto"/>
                                <w:left w:val="none" w:sz="0" w:space="0" w:color="auto"/>
                                <w:bottom w:val="none" w:sz="0" w:space="0" w:color="auto"/>
                                <w:right w:val="none" w:sz="0" w:space="0" w:color="auto"/>
                              </w:divBdr>
                            </w:div>
                          </w:divsChild>
                        </w:div>
                        <w:div w:id="609553605">
                          <w:marLeft w:val="0"/>
                          <w:marRight w:val="0"/>
                          <w:marTop w:val="0"/>
                          <w:marBottom w:val="0"/>
                          <w:divBdr>
                            <w:top w:val="none" w:sz="0" w:space="0" w:color="auto"/>
                            <w:left w:val="none" w:sz="0" w:space="0" w:color="auto"/>
                            <w:bottom w:val="none" w:sz="0" w:space="0" w:color="auto"/>
                            <w:right w:val="none" w:sz="0" w:space="0" w:color="auto"/>
                          </w:divBdr>
                          <w:divsChild>
                            <w:div w:id="601574563">
                              <w:marLeft w:val="0"/>
                              <w:marRight w:val="0"/>
                              <w:marTop w:val="0"/>
                              <w:marBottom w:val="0"/>
                              <w:divBdr>
                                <w:top w:val="none" w:sz="0" w:space="0" w:color="auto"/>
                                <w:left w:val="none" w:sz="0" w:space="0" w:color="auto"/>
                                <w:bottom w:val="none" w:sz="0" w:space="0" w:color="auto"/>
                                <w:right w:val="none" w:sz="0" w:space="0" w:color="auto"/>
                              </w:divBdr>
                            </w:div>
                          </w:divsChild>
                        </w:div>
                        <w:div w:id="409356382">
                          <w:marLeft w:val="0"/>
                          <w:marRight w:val="0"/>
                          <w:marTop w:val="0"/>
                          <w:marBottom w:val="0"/>
                          <w:divBdr>
                            <w:top w:val="none" w:sz="0" w:space="0" w:color="auto"/>
                            <w:left w:val="none" w:sz="0" w:space="0" w:color="auto"/>
                            <w:bottom w:val="none" w:sz="0" w:space="0" w:color="auto"/>
                            <w:right w:val="none" w:sz="0" w:space="0" w:color="auto"/>
                          </w:divBdr>
                          <w:divsChild>
                            <w:div w:id="1635988414">
                              <w:marLeft w:val="0"/>
                              <w:marRight w:val="0"/>
                              <w:marTop w:val="0"/>
                              <w:marBottom w:val="0"/>
                              <w:divBdr>
                                <w:top w:val="none" w:sz="0" w:space="0" w:color="auto"/>
                                <w:left w:val="none" w:sz="0" w:space="0" w:color="auto"/>
                                <w:bottom w:val="none" w:sz="0" w:space="0" w:color="auto"/>
                                <w:right w:val="none" w:sz="0" w:space="0" w:color="auto"/>
                              </w:divBdr>
                            </w:div>
                          </w:divsChild>
                        </w:div>
                        <w:div w:id="340164103">
                          <w:marLeft w:val="0"/>
                          <w:marRight w:val="0"/>
                          <w:marTop w:val="0"/>
                          <w:marBottom w:val="0"/>
                          <w:divBdr>
                            <w:top w:val="none" w:sz="0" w:space="0" w:color="auto"/>
                            <w:left w:val="none" w:sz="0" w:space="0" w:color="auto"/>
                            <w:bottom w:val="none" w:sz="0" w:space="0" w:color="auto"/>
                            <w:right w:val="none" w:sz="0" w:space="0" w:color="auto"/>
                          </w:divBdr>
                          <w:divsChild>
                            <w:div w:id="14503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5817">
      <w:bodyDiv w:val="1"/>
      <w:marLeft w:val="0"/>
      <w:marRight w:val="0"/>
      <w:marTop w:val="0"/>
      <w:marBottom w:val="0"/>
      <w:divBdr>
        <w:top w:val="none" w:sz="0" w:space="0" w:color="auto"/>
        <w:left w:val="none" w:sz="0" w:space="0" w:color="auto"/>
        <w:bottom w:val="none" w:sz="0" w:space="0" w:color="auto"/>
        <w:right w:val="none" w:sz="0" w:space="0" w:color="auto"/>
      </w:divBdr>
    </w:div>
    <w:div w:id="765540402">
      <w:bodyDiv w:val="1"/>
      <w:marLeft w:val="0"/>
      <w:marRight w:val="0"/>
      <w:marTop w:val="0"/>
      <w:marBottom w:val="0"/>
      <w:divBdr>
        <w:top w:val="none" w:sz="0" w:space="0" w:color="auto"/>
        <w:left w:val="none" w:sz="0" w:space="0" w:color="auto"/>
        <w:bottom w:val="none" w:sz="0" w:space="0" w:color="auto"/>
        <w:right w:val="none" w:sz="0" w:space="0" w:color="auto"/>
      </w:divBdr>
    </w:div>
    <w:div w:id="1098480358">
      <w:bodyDiv w:val="1"/>
      <w:marLeft w:val="0"/>
      <w:marRight w:val="0"/>
      <w:marTop w:val="0"/>
      <w:marBottom w:val="0"/>
      <w:divBdr>
        <w:top w:val="none" w:sz="0" w:space="0" w:color="auto"/>
        <w:left w:val="none" w:sz="0" w:space="0" w:color="auto"/>
        <w:bottom w:val="none" w:sz="0" w:space="0" w:color="auto"/>
        <w:right w:val="none" w:sz="0" w:space="0" w:color="auto"/>
      </w:divBdr>
    </w:div>
    <w:div w:id="1098602912">
      <w:bodyDiv w:val="1"/>
      <w:marLeft w:val="0"/>
      <w:marRight w:val="0"/>
      <w:marTop w:val="0"/>
      <w:marBottom w:val="0"/>
      <w:divBdr>
        <w:top w:val="none" w:sz="0" w:space="0" w:color="auto"/>
        <w:left w:val="none" w:sz="0" w:space="0" w:color="auto"/>
        <w:bottom w:val="none" w:sz="0" w:space="0" w:color="auto"/>
        <w:right w:val="none" w:sz="0" w:space="0" w:color="auto"/>
      </w:divBdr>
    </w:div>
    <w:div w:id="1271007262">
      <w:bodyDiv w:val="1"/>
      <w:marLeft w:val="0"/>
      <w:marRight w:val="0"/>
      <w:marTop w:val="0"/>
      <w:marBottom w:val="0"/>
      <w:divBdr>
        <w:top w:val="none" w:sz="0" w:space="0" w:color="auto"/>
        <w:left w:val="none" w:sz="0" w:space="0" w:color="auto"/>
        <w:bottom w:val="none" w:sz="0" w:space="0" w:color="auto"/>
        <w:right w:val="none" w:sz="0" w:space="0" w:color="auto"/>
      </w:divBdr>
    </w:div>
    <w:div w:id="1329751671">
      <w:bodyDiv w:val="1"/>
      <w:marLeft w:val="0"/>
      <w:marRight w:val="0"/>
      <w:marTop w:val="0"/>
      <w:marBottom w:val="0"/>
      <w:divBdr>
        <w:top w:val="none" w:sz="0" w:space="0" w:color="auto"/>
        <w:left w:val="none" w:sz="0" w:space="0" w:color="auto"/>
        <w:bottom w:val="none" w:sz="0" w:space="0" w:color="auto"/>
        <w:right w:val="none" w:sz="0" w:space="0" w:color="auto"/>
      </w:divBdr>
    </w:div>
    <w:div w:id="1382553234">
      <w:bodyDiv w:val="1"/>
      <w:marLeft w:val="0"/>
      <w:marRight w:val="0"/>
      <w:marTop w:val="0"/>
      <w:marBottom w:val="0"/>
      <w:divBdr>
        <w:top w:val="none" w:sz="0" w:space="0" w:color="auto"/>
        <w:left w:val="none" w:sz="0" w:space="0" w:color="auto"/>
        <w:bottom w:val="none" w:sz="0" w:space="0" w:color="auto"/>
        <w:right w:val="none" w:sz="0" w:space="0" w:color="auto"/>
      </w:divBdr>
    </w:div>
    <w:div w:id="1517110133">
      <w:bodyDiv w:val="1"/>
      <w:marLeft w:val="0"/>
      <w:marRight w:val="0"/>
      <w:marTop w:val="0"/>
      <w:marBottom w:val="0"/>
      <w:divBdr>
        <w:top w:val="none" w:sz="0" w:space="0" w:color="auto"/>
        <w:left w:val="none" w:sz="0" w:space="0" w:color="auto"/>
        <w:bottom w:val="none" w:sz="0" w:space="0" w:color="auto"/>
        <w:right w:val="none" w:sz="0" w:space="0" w:color="auto"/>
      </w:divBdr>
    </w:div>
    <w:div w:id="1518469229">
      <w:bodyDiv w:val="1"/>
      <w:marLeft w:val="0"/>
      <w:marRight w:val="0"/>
      <w:marTop w:val="0"/>
      <w:marBottom w:val="0"/>
      <w:divBdr>
        <w:top w:val="none" w:sz="0" w:space="0" w:color="auto"/>
        <w:left w:val="none" w:sz="0" w:space="0" w:color="auto"/>
        <w:bottom w:val="none" w:sz="0" w:space="0" w:color="auto"/>
        <w:right w:val="none" w:sz="0" w:space="0" w:color="auto"/>
      </w:divBdr>
    </w:div>
    <w:div w:id="1681464199">
      <w:bodyDiv w:val="1"/>
      <w:marLeft w:val="0"/>
      <w:marRight w:val="0"/>
      <w:marTop w:val="0"/>
      <w:marBottom w:val="0"/>
      <w:divBdr>
        <w:top w:val="none" w:sz="0" w:space="0" w:color="auto"/>
        <w:left w:val="none" w:sz="0" w:space="0" w:color="auto"/>
        <w:bottom w:val="none" w:sz="0" w:space="0" w:color="auto"/>
        <w:right w:val="none" w:sz="0" w:space="0" w:color="auto"/>
      </w:divBdr>
    </w:div>
    <w:div w:id="1697197550">
      <w:bodyDiv w:val="1"/>
      <w:marLeft w:val="0"/>
      <w:marRight w:val="0"/>
      <w:marTop w:val="0"/>
      <w:marBottom w:val="0"/>
      <w:divBdr>
        <w:top w:val="none" w:sz="0" w:space="0" w:color="auto"/>
        <w:left w:val="none" w:sz="0" w:space="0" w:color="auto"/>
        <w:bottom w:val="none" w:sz="0" w:space="0" w:color="auto"/>
        <w:right w:val="none" w:sz="0" w:space="0" w:color="auto"/>
      </w:divBdr>
    </w:div>
    <w:div w:id="1752383575">
      <w:bodyDiv w:val="1"/>
      <w:marLeft w:val="0"/>
      <w:marRight w:val="0"/>
      <w:marTop w:val="0"/>
      <w:marBottom w:val="0"/>
      <w:divBdr>
        <w:top w:val="none" w:sz="0" w:space="0" w:color="auto"/>
        <w:left w:val="none" w:sz="0" w:space="0" w:color="auto"/>
        <w:bottom w:val="none" w:sz="0" w:space="0" w:color="auto"/>
        <w:right w:val="none" w:sz="0" w:space="0" w:color="auto"/>
      </w:divBdr>
    </w:div>
    <w:div w:id="1932473571">
      <w:bodyDiv w:val="1"/>
      <w:marLeft w:val="0"/>
      <w:marRight w:val="0"/>
      <w:marTop w:val="0"/>
      <w:marBottom w:val="0"/>
      <w:divBdr>
        <w:top w:val="none" w:sz="0" w:space="0" w:color="auto"/>
        <w:left w:val="none" w:sz="0" w:space="0" w:color="auto"/>
        <w:bottom w:val="none" w:sz="0" w:space="0" w:color="auto"/>
        <w:right w:val="none" w:sz="0" w:space="0" w:color="auto"/>
      </w:divBdr>
      <w:divsChild>
        <w:div w:id="166404152">
          <w:marLeft w:val="0"/>
          <w:marRight w:val="0"/>
          <w:marTop w:val="0"/>
          <w:marBottom w:val="0"/>
          <w:divBdr>
            <w:top w:val="none" w:sz="0" w:space="0" w:color="auto"/>
            <w:left w:val="none" w:sz="0" w:space="0" w:color="auto"/>
            <w:bottom w:val="none" w:sz="0" w:space="0" w:color="auto"/>
            <w:right w:val="none" w:sz="0" w:space="0" w:color="auto"/>
          </w:divBdr>
          <w:divsChild>
            <w:div w:id="1140608832">
              <w:marLeft w:val="0"/>
              <w:marRight w:val="0"/>
              <w:marTop w:val="0"/>
              <w:marBottom w:val="0"/>
              <w:divBdr>
                <w:top w:val="single" w:sz="2" w:space="0" w:color="auto"/>
                <w:left w:val="single" w:sz="2" w:space="0" w:color="auto"/>
                <w:bottom w:val="single" w:sz="6" w:space="0" w:color="auto"/>
                <w:right w:val="single" w:sz="2" w:space="0" w:color="auto"/>
              </w:divBdr>
              <w:divsChild>
                <w:div w:id="1337728050">
                  <w:marLeft w:val="0"/>
                  <w:marRight w:val="0"/>
                  <w:marTop w:val="0"/>
                  <w:marBottom w:val="0"/>
                  <w:divBdr>
                    <w:top w:val="none" w:sz="0" w:space="0" w:color="auto"/>
                    <w:left w:val="none" w:sz="0" w:space="0" w:color="auto"/>
                    <w:bottom w:val="none" w:sz="0" w:space="0" w:color="auto"/>
                    <w:right w:val="none" w:sz="0" w:space="0" w:color="auto"/>
                  </w:divBdr>
                </w:div>
              </w:divsChild>
            </w:div>
            <w:div w:id="809134564">
              <w:marLeft w:val="0"/>
              <w:marRight w:val="0"/>
              <w:marTop w:val="0"/>
              <w:marBottom w:val="0"/>
              <w:divBdr>
                <w:top w:val="none" w:sz="0" w:space="0" w:color="auto"/>
                <w:left w:val="none" w:sz="0" w:space="0" w:color="auto"/>
                <w:bottom w:val="none" w:sz="0" w:space="0" w:color="auto"/>
                <w:right w:val="none" w:sz="0" w:space="0" w:color="auto"/>
              </w:divBdr>
              <w:divsChild>
                <w:div w:id="1989900848">
                  <w:marLeft w:val="0"/>
                  <w:marRight w:val="0"/>
                  <w:marTop w:val="0"/>
                  <w:marBottom w:val="0"/>
                  <w:divBdr>
                    <w:top w:val="none" w:sz="0" w:space="0" w:color="auto"/>
                    <w:left w:val="none" w:sz="0" w:space="0" w:color="auto"/>
                    <w:bottom w:val="none" w:sz="0" w:space="0" w:color="auto"/>
                    <w:right w:val="none" w:sz="0" w:space="0" w:color="auto"/>
                  </w:divBdr>
                  <w:divsChild>
                    <w:div w:id="1328290771">
                      <w:marLeft w:val="0"/>
                      <w:marRight w:val="0"/>
                      <w:marTop w:val="0"/>
                      <w:marBottom w:val="0"/>
                      <w:divBdr>
                        <w:top w:val="none" w:sz="0" w:space="0" w:color="auto"/>
                        <w:left w:val="none" w:sz="0" w:space="0" w:color="auto"/>
                        <w:bottom w:val="none" w:sz="0" w:space="0" w:color="auto"/>
                        <w:right w:val="none" w:sz="0" w:space="0" w:color="auto"/>
                      </w:divBdr>
                      <w:divsChild>
                        <w:div w:id="1739018143">
                          <w:marLeft w:val="0"/>
                          <w:marRight w:val="0"/>
                          <w:marTop w:val="0"/>
                          <w:marBottom w:val="0"/>
                          <w:divBdr>
                            <w:top w:val="none" w:sz="0" w:space="0" w:color="auto"/>
                            <w:left w:val="none" w:sz="0" w:space="0" w:color="auto"/>
                            <w:bottom w:val="none" w:sz="0" w:space="0" w:color="auto"/>
                            <w:right w:val="none" w:sz="0" w:space="0" w:color="auto"/>
                          </w:divBdr>
                          <w:divsChild>
                            <w:div w:id="2035573750">
                              <w:marLeft w:val="0"/>
                              <w:marRight w:val="0"/>
                              <w:marTop w:val="0"/>
                              <w:marBottom w:val="0"/>
                              <w:divBdr>
                                <w:top w:val="none" w:sz="0" w:space="0" w:color="auto"/>
                                <w:left w:val="none" w:sz="0" w:space="0" w:color="auto"/>
                                <w:bottom w:val="none" w:sz="0" w:space="0" w:color="auto"/>
                                <w:right w:val="none" w:sz="0" w:space="0" w:color="auto"/>
                              </w:divBdr>
                            </w:div>
                          </w:divsChild>
                        </w:div>
                        <w:div w:id="1729304542">
                          <w:marLeft w:val="0"/>
                          <w:marRight w:val="0"/>
                          <w:marTop w:val="0"/>
                          <w:marBottom w:val="0"/>
                          <w:divBdr>
                            <w:top w:val="none" w:sz="0" w:space="0" w:color="auto"/>
                            <w:left w:val="none" w:sz="0" w:space="0" w:color="auto"/>
                            <w:bottom w:val="none" w:sz="0" w:space="0" w:color="auto"/>
                            <w:right w:val="none" w:sz="0" w:space="0" w:color="auto"/>
                          </w:divBdr>
                          <w:divsChild>
                            <w:div w:id="330180740">
                              <w:marLeft w:val="0"/>
                              <w:marRight w:val="0"/>
                              <w:marTop w:val="0"/>
                              <w:marBottom w:val="0"/>
                              <w:divBdr>
                                <w:top w:val="none" w:sz="0" w:space="0" w:color="auto"/>
                                <w:left w:val="none" w:sz="0" w:space="0" w:color="auto"/>
                                <w:bottom w:val="none" w:sz="0" w:space="0" w:color="auto"/>
                                <w:right w:val="none" w:sz="0" w:space="0" w:color="auto"/>
                              </w:divBdr>
                            </w:div>
                          </w:divsChild>
                        </w:div>
                        <w:div w:id="199435758">
                          <w:marLeft w:val="0"/>
                          <w:marRight w:val="0"/>
                          <w:marTop w:val="0"/>
                          <w:marBottom w:val="0"/>
                          <w:divBdr>
                            <w:top w:val="none" w:sz="0" w:space="0" w:color="auto"/>
                            <w:left w:val="none" w:sz="0" w:space="0" w:color="auto"/>
                            <w:bottom w:val="none" w:sz="0" w:space="0" w:color="auto"/>
                            <w:right w:val="none" w:sz="0" w:space="0" w:color="auto"/>
                          </w:divBdr>
                          <w:divsChild>
                            <w:div w:id="761806082">
                              <w:marLeft w:val="0"/>
                              <w:marRight w:val="0"/>
                              <w:marTop w:val="0"/>
                              <w:marBottom w:val="0"/>
                              <w:divBdr>
                                <w:top w:val="none" w:sz="0" w:space="0" w:color="auto"/>
                                <w:left w:val="none" w:sz="0" w:space="0" w:color="auto"/>
                                <w:bottom w:val="none" w:sz="0" w:space="0" w:color="auto"/>
                                <w:right w:val="none" w:sz="0" w:space="0" w:color="auto"/>
                              </w:divBdr>
                            </w:div>
                          </w:divsChild>
                        </w:div>
                        <w:div w:id="1383942917">
                          <w:marLeft w:val="0"/>
                          <w:marRight w:val="0"/>
                          <w:marTop w:val="0"/>
                          <w:marBottom w:val="0"/>
                          <w:divBdr>
                            <w:top w:val="none" w:sz="0" w:space="0" w:color="auto"/>
                            <w:left w:val="none" w:sz="0" w:space="0" w:color="auto"/>
                            <w:bottom w:val="none" w:sz="0" w:space="0" w:color="auto"/>
                            <w:right w:val="none" w:sz="0" w:space="0" w:color="auto"/>
                          </w:divBdr>
                          <w:divsChild>
                            <w:div w:id="898711702">
                              <w:marLeft w:val="0"/>
                              <w:marRight w:val="0"/>
                              <w:marTop w:val="0"/>
                              <w:marBottom w:val="0"/>
                              <w:divBdr>
                                <w:top w:val="none" w:sz="0" w:space="0" w:color="auto"/>
                                <w:left w:val="none" w:sz="0" w:space="0" w:color="auto"/>
                                <w:bottom w:val="none" w:sz="0" w:space="0" w:color="auto"/>
                                <w:right w:val="none" w:sz="0" w:space="0" w:color="auto"/>
                              </w:divBdr>
                            </w:div>
                          </w:divsChild>
                        </w:div>
                        <w:div w:id="1617105381">
                          <w:marLeft w:val="0"/>
                          <w:marRight w:val="0"/>
                          <w:marTop w:val="0"/>
                          <w:marBottom w:val="0"/>
                          <w:divBdr>
                            <w:top w:val="none" w:sz="0" w:space="0" w:color="auto"/>
                            <w:left w:val="none" w:sz="0" w:space="0" w:color="auto"/>
                            <w:bottom w:val="none" w:sz="0" w:space="0" w:color="auto"/>
                            <w:right w:val="none" w:sz="0" w:space="0" w:color="auto"/>
                          </w:divBdr>
                          <w:divsChild>
                            <w:div w:id="225798427">
                              <w:marLeft w:val="0"/>
                              <w:marRight w:val="0"/>
                              <w:marTop w:val="0"/>
                              <w:marBottom w:val="0"/>
                              <w:divBdr>
                                <w:top w:val="none" w:sz="0" w:space="0" w:color="auto"/>
                                <w:left w:val="none" w:sz="0" w:space="0" w:color="auto"/>
                                <w:bottom w:val="none" w:sz="0" w:space="0" w:color="auto"/>
                                <w:right w:val="none" w:sz="0" w:space="0" w:color="auto"/>
                              </w:divBdr>
                            </w:div>
                          </w:divsChild>
                        </w:div>
                        <w:div w:id="188109980">
                          <w:marLeft w:val="0"/>
                          <w:marRight w:val="0"/>
                          <w:marTop w:val="0"/>
                          <w:marBottom w:val="0"/>
                          <w:divBdr>
                            <w:top w:val="none" w:sz="0" w:space="0" w:color="auto"/>
                            <w:left w:val="none" w:sz="0" w:space="0" w:color="auto"/>
                            <w:bottom w:val="none" w:sz="0" w:space="0" w:color="auto"/>
                            <w:right w:val="none" w:sz="0" w:space="0" w:color="auto"/>
                          </w:divBdr>
                          <w:divsChild>
                            <w:div w:id="2145266654">
                              <w:marLeft w:val="0"/>
                              <w:marRight w:val="0"/>
                              <w:marTop w:val="0"/>
                              <w:marBottom w:val="0"/>
                              <w:divBdr>
                                <w:top w:val="none" w:sz="0" w:space="0" w:color="auto"/>
                                <w:left w:val="none" w:sz="0" w:space="0" w:color="auto"/>
                                <w:bottom w:val="none" w:sz="0" w:space="0" w:color="auto"/>
                                <w:right w:val="none" w:sz="0" w:space="0" w:color="auto"/>
                              </w:divBdr>
                            </w:div>
                          </w:divsChild>
                        </w:div>
                        <w:div w:id="153299988">
                          <w:marLeft w:val="0"/>
                          <w:marRight w:val="0"/>
                          <w:marTop w:val="0"/>
                          <w:marBottom w:val="0"/>
                          <w:divBdr>
                            <w:top w:val="none" w:sz="0" w:space="0" w:color="auto"/>
                            <w:left w:val="none" w:sz="0" w:space="0" w:color="auto"/>
                            <w:bottom w:val="none" w:sz="0" w:space="0" w:color="auto"/>
                            <w:right w:val="none" w:sz="0" w:space="0" w:color="auto"/>
                          </w:divBdr>
                          <w:divsChild>
                            <w:div w:id="1935437622">
                              <w:marLeft w:val="0"/>
                              <w:marRight w:val="0"/>
                              <w:marTop w:val="0"/>
                              <w:marBottom w:val="0"/>
                              <w:divBdr>
                                <w:top w:val="none" w:sz="0" w:space="0" w:color="auto"/>
                                <w:left w:val="none" w:sz="0" w:space="0" w:color="auto"/>
                                <w:bottom w:val="none" w:sz="0" w:space="0" w:color="auto"/>
                                <w:right w:val="none" w:sz="0" w:space="0" w:color="auto"/>
                              </w:divBdr>
                            </w:div>
                          </w:divsChild>
                        </w:div>
                        <w:div w:id="948708506">
                          <w:marLeft w:val="0"/>
                          <w:marRight w:val="0"/>
                          <w:marTop w:val="0"/>
                          <w:marBottom w:val="0"/>
                          <w:divBdr>
                            <w:top w:val="none" w:sz="0" w:space="0" w:color="auto"/>
                            <w:left w:val="none" w:sz="0" w:space="0" w:color="auto"/>
                            <w:bottom w:val="none" w:sz="0" w:space="0" w:color="auto"/>
                            <w:right w:val="none" w:sz="0" w:space="0" w:color="auto"/>
                          </w:divBdr>
                          <w:divsChild>
                            <w:div w:id="265236128">
                              <w:marLeft w:val="0"/>
                              <w:marRight w:val="0"/>
                              <w:marTop w:val="0"/>
                              <w:marBottom w:val="0"/>
                              <w:divBdr>
                                <w:top w:val="none" w:sz="0" w:space="0" w:color="auto"/>
                                <w:left w:val="none" w:sz="0" w:space="0" w:color="auto"/>
                                <w:bottom w:val="none" w:sz="0" w:space="0" w:color="auto"/>
                                <w:right w:val="none" w:sz="0" w:space="0" w:color="auto"/>
                              </w:divBdr>
                            </w:div>
                          </w:divsChild>
                        </w:div>
                        <w:div w:id="504172492">
                          <w:marLeft w:val="0"/>
                          <w:marRight w:val="0"/>
                          <w:marTop w:val="0"/>
                          <w:marBottom w:val="0"/>
                          <w:divBdr>
                            <w:top w:val="none" w:sz="0" w:space="0" w:color="auto"/>
                            <w:left w:val="none" w:sz="0" w:space="0" w:color="auto"/>
                            <w:bottom w:val="none" w:sz="0" w:space="0" w:color="auto"/>
                            <w:right w:val="none" w:sz="0" w:space="0" w:color="auto"/>
                          </w:divBdr>
                          <w:divsChild>
                            <w:div w:id="994603744">
                              <w:marLeft w:val="0"/>
                              <w:marRight w:val="0"/>
                              <w:marTop w:val="0"/>
                              <w:marBottom w:val="0"/>
                              <w:divBdr>
                                <w:top w:val="none" w:sz="0" w:space="0" w:color="auto"/>
                                <w:left w:val="none" w:sz="0" w:space="0" w:color="auto"/>
                                <w:bottom w:val="none" w:sz="0" w:space="0" w:color="auto"/>
                                <w:right w:val="none" w:sz="0" w:space="0" w:color="auto"/>
                              </w:divBdr>
                            </w:div>
                          </w:divsChild>
                        </w:div>
                        <w:div w:id="679818559">
                          <w:marLeft w:val="0"/>
                          <w:marRight w:val="0"/>
                          <w:marTop w:val="0"/>
                          <w:marBottom w:val="0"/>
                          <w:divBdr>
                            <w:top w:val="none" w:sz="0" w:space="0" w:color="auto"/>
                            <w:left w:val="none" w:sz="0" w:space="0" w:color="auto"/>
                            <w:bottom w:val="none" w:sz="0" w:space="0" w:color="auto"/>
                            <w:right w:val="none" w:sz="0" w:space="0" w:color="auto"/>
                          </w:divBdr>
                          <w:divsChild>
                            <w:div w:id="593712428">
                              <w:marLeft w:val="0"/>
                              <w:marRight w:val="0"/>
                              <w:marTop w:val="0"/>
                              <w:marBottom w:val="0"/>
                              <w:divBdr>
                                <w:top w:val="none" w:sz="0" w:space="0" w:color="auto"/>
                                <w:left w:val="none" w:sz="0" w:space="0" w:color="auto"/>
                                <w:bottom w:val="none" w:sz="0" w:space="0" w:color="auto"/>
                                <w:right w:val="none" w:sz="0" w:space="0" w:color="auto"/>
                              </w:divBdr>
                            </w:div>
                          </w:divsChild>
                        </w:div>
                        <w:div w:id="567614976">
                          <w:marLeft w:val="0"/>
                          <w:marRight w:val="0"/>
                          <w:marTop w:val="0"/>
                          <w:marBottom w:val="0"/>
                          <w:divBdr>
                            <w:top w:val="none" w:sz="0" w:space="0" w:color="auto"/>
                            <w:left w:val="none" w:sz="0" w:space="0" w:color="auto"/>
                            <w:bottom w:val="none" w:sz="0" w:space="0" w:color="auto"/>
                            <w:right w:val="none" w:sz="0" w:space="0" w:color="auto"/>
                          </w:divBdr>
                          <w:divsChild>
                            <w:div w:id="1454327964">
                              <w:marLeft w:val="0"/>
                              <w:marRight w:val="0"/>
                              <w:marTop w:val="0"/>
                              <w:marBottom w:val="0"/>
                              <w:divBdr>
                                <w:top w:val="none" w:sz="0" w:space="0" w:color="auto"/>
                                <w:left w:val="none" w:sz="0" w:space="0" w:color="auto"/>
                                <w:bottom w:val="none" w:sz="0" w:space="0" w:color="auto"/>
                                <w:right w:val="none" w:sz="0" w:space="0" w:color="auto"/>
                              </w:divBdr>
                            </w:div>
                          </w:divsChild>
                        </w:div>
                        <w:div w:id="1896549644">
                          <w:marLeft w:val="0"/>
                          <w:marRight w:val="0"/>
                          <w:marTop w:val="0"/>
                          <w:marBottom w:val="0"/>
                          <w:divBdr>
                            <w:top w:val="none" w:sz="0" w:space="0" w:color="auto"/>
                            <w:left w:val="none" w:sz="0" w:space="0" w:color="auto"/>
                            <w:bottom w:val="none" w:sz="0" w:space="0" w:color="auto"/>
                            <w:right w:val="none" w:sz="0" w:space="0" w:color="auto"/>
                          </w:divBdr>
                          <w:divsChild>
                            <w:div w:id="1955398889">
                              <w:marLeft w:val="0"/>
                              <w:marRight w:val="0"/>
                              <w:marTop w:val="0"/>
                              <w:marBottom w:val="0"/>
                              <w:divBdr>
                                <w:top w:val="none" w:sz="0" w:space="0" w:color="auto"/>
                                <w:left w:val="none" w:sz="0" w:space="0" w:color="auto"/>
                                <w:bottom w:val="none" w:sz="0" w:space="0" w:color="auto"/>
                                <w:right w:val="none" w:sz="0" w:space="0" w:color="auto"/>
                              </w:divBdr>
                            </w:div>
                          </w:divsChild>
                        </w:div>
                        <w:div w:id="179053938">
                          <w:marLeft w:val="0"/>
                          <w:marRight w:val="0"/>
                          <w:marTop w:val="0"/>
                          <w:marBottom w:val="0"/>
                          <w:divBdr>
                            <w:top w:val="none" w:sz="0" w:space="0" w:color="auto"/>
                            <w:left w:val="none" w:sz="0" w:space="0" w:color="auto"/>
                            <w:bottom w:val="none" w:sz="0" w:space="0" w:color="auto"/>
                            <w:right w:val="none" w:sz="0" w:space="0" w:color="auto"/>
                          </w:divBdr>
                          <w:divsChild>
                            <w:div w:id="2117209159">
                              <w:marLeft w:val="0"/>
                              <w:marRight w:val="0"/>
                              <w:marTop w:val="0"/>
                              <w:marBottom w:val="0"/>
                              <w:divBdr>
                                <w:top w:val="none" w:sz="0" w:space="0" w:color="auto"/>
                                <w:left w:val="none" w:sz="0" w:space="0" w:color="auto"/>
                                <w:bottom w:val="none" w:sz="0" w:space="0" w:color="auto"/>
                                <w:right w:val="none" w:sz="0" w:space="0" w:color="auto"/>
                              </w:divBdr>
                            </w:div>
                          </w:divsChild>
                        </w:div>
                        <w:div w:id="2051493532">
                          <w:marLeft w:val="0"/>
                          <w:marRight w:val="0"/>
                          <w:marTop w:val="0"/>
                          <w:marBottom w:val="0"/>
                          <w:divBdr>
                            <w:top w:val="none" w:sz="0" w:space="0" w:color="auto"/>
                            <w:left w:val="none" w:sz="0" w:space="0" w:color="auto"/>
                            <w:bottom w:val="none" w:sz="0" w:space="0" w:color="auto"/>
                            <w:right w:val="none" w:sz="0" w:space="0" w:color="auto"/>
                          </w:divBdr>
                          <w:divsChild>
                            <w:div w:id="695159109">
                              <w:marLeft w:val="0"/>
                              <w:marRight w:val="0"/>
                              <w:marTop w:val="0"/>
                              <w:marBottom w:val="0"/>
                              <w:divBdr>
                                <w:top w:val="none" w:sz="0" w:space="0" w:color="auto"/>
                                <w:left w:val="none" w:sz="0" w:space="0" w:color="auto"/>
                                <w:bottom w:val="none" w:sz="0" w:space="0" w:color="auto"/>
                                <w:right w:val="none" w:sz="0" w:space="0" w:color="auto"/>
                              </w:divBdr>
                            </w:div>
                          </w:divsChild>
                        </w:div>
                        <w:div w:id="928928122">
                          <w:marLeft w:val="0"/>
                          <w:marRight w:val="0"/>
                          <w:marTop w:val="0"/>
                          <w:marBottom w:val="0"/>
                          <w:divBdr>
                            <w:top w:val="none" w:sz="0" w:space="0" w:color="auto"/>
                            <w:left w:val="none" w:sz="0" w:space="0" w:color="auto"/>
                            <w:bottom w:val="none" w:sz="0" w:space="0" w:color="auto"/>
                            <w:right w:val="none" w:sz="0" w:space="0" w:color="auto"/>
                          </w:divBdr>
                          <w:divsChild>
                            <w:div w:id="1695225285">
                              <w:marLeft w:val="0"/>
                              <w:marRight w:val="0"/>
                              <w:marTop w:val="0"/>
                              <w:marBottom w:val="0"/>
                              <w:divBdr>
                                <w:top w:val="none" w:sz="0" w:space="0" w:color="auto"/>
                                <w:left w:val="none" w:sz="0" w:space="0" w:color="auto"/>
                                <w:bottom w:val="none" w:sz="0" w:space="0" w:color="auto"/>
                                <w:right w:val="none" w:sz="0" w:space="0" w:color="auto"/>
                              </w:divBdr>
                            </w:div>
                          </w:divsChild>
                        </w:div>
                        <w:div w:id="245235958">
                          <w:marLeft w:val="0"/>
                          <w:marRight w:val="0"/>
                          <w:marTop w:val="0"/>
                          <w:marBottom w:val="0"/>
                          <w:divBdr>
                            <w:top w:val="none" w:sz="0" w:space="0" w:color="auto"/>
                            <w:left w:val="none" w:sz="0" w:space="0" w:color="auto"/>
                            <w:bottom w:val="none" w:sz="0" w:space="0" w:color="auto"/>
                            <w:right w:val="none" w:sz="0" w:space="0" w:color="auto"/>
                          </w:divBdr>
                          <w:divsChild>
                            <w:div w:id="1475442934">
                              <w:marLeft w:val="0"/>
                              <w:marRight w:val="0"/>
                              <w:marTop w:val="0"/>
                              <w:marBottom w:val="0"/>
                              <w:divBdr>
                                <w:top w:val="none" w:sz="0" w:space="0" w:color="auto"/>
                                <w:left w:val="none" w:sz="0" w:space="0" w:color="auto"/>
                                <w:bottom w:val="none" w:sz="0" w:space="0" w:color="auto"/>
                                <w:right w:val="none" w:sz="0" w:space="0" w:color="auto"/>
                              </w:divBdr>
                            </w:div>
                          </w:divsChild>
                        </w:div>
                        <w:div w:id="1037774547">
                          <w:marLeft w:val="0"/>
                          <w:marRight w:val="0"/>
                          <w:marTop w:val="0"/>
                          <w:marBottom w:val="0"/>
                          <w:divBdr>
                            <w:top w:val="none" w:sz="0" w:space="0" w:color="auto"/>
                            <w:left w:val="none" w:sz="0" w:space="0" w:color="auto"/>
                            <w:bottom w:val="none" w:sz="0" w:space="0" w:color="auto"/>
                            <w:right w:val="none" w:sz="0" w:space="0" w:color="auto"/>
                          </w:divBdr>
                          <w:divsChild>
                            <w:div w:id="1694769566">
                              <w:marLeft w:val="0"/>
                              <w:marRight w:val="0"/>
                              <w:marTop w:val="0"/>
                              <w:marBottom w:val="0"/>
                              <w:divBdr>
                                <w:top w:val="none" w:sz="0" w:space="0" w:color="auto"/>
                                <w:left w:val="none" w:sz="0" w:space="0" w:color="auto"/>
                                <w:bottom w:val="none" w:sz="0" w:space="0" w:color="auto"/>
                                <w:right w:val="none" w:sz="0" w:space="0" w:color="auto"/>
                              </w:divBdr>
                            </w:div>
                          </w:divsChild>
                        </w:div>
                        <w:div w:id="229586193">
                          <w:marLeft w:val="0"/>
                          <w:marRight w:val="0"/>
                          <w:marTop w:val="0"/>
                          <w:marBottom w:val="0"/>
                          <w:divBdr>
                            <w:top w:val="none" w:sz="0" w:space="0" w:color="auto"/>
                            <w:left w:val="none" w:sz="0" w:space="0" w:color="auto"/>
                            <w:bottom w:val="none" w:sz="0" w:space="0" w:color="auto"/>
                            <w:right w:val="none" w:sz="0" w:space="0" w:color="auto"/>
                          </w:divBdr>
                          <w:divsChild>
                            <w:div w:id="2075623250">
                              <w:marLeft w:val="0"/>
                              <w:marRight w:val="0"/>
                              <w:marTop w:val="0"/>
                              <w:marBottom w:val="0"/>
                              <w:divBdr>
                                <w:top w:val="none" w:sz="0" w:space="0" w:color="auto"/>
                                <w:left w:val="none" w:sz="0" w:space="0" w:color="auto"/>
                                <w:bottom w:val="none" w:sz="0" w:space="0" w:color="auto"/>
                                <w:right w:val="none" w:sz="0" w:space="0" w:color="auto"/>
                              </w:divBdr>
                            </w:div>
                          </w:divsChild>
                        </w:div>
                        <w:div w:id="791288074">
                          <w:marLeft w:val="0"/>
                          <w:marRight w:val="0"/>
                          <w:marTop w:val="0"/>
                          <w:marBottom w:val="0"/>
                          <w:divBdr>
                            <w:top w:val="none" w:sz="0" w:space="0" w:color="auto"/>
                            <w:left w:val="none" w:sz="0" w:space="0" w:color="auto"/>
                            <w:bottom w:val="none" w:sz="0" w:space="0" w:color="auto"/>
                            <w:right w:val="none" w:sz="0" w:space="0" w:color="auto"/>
                          </w:divBdr>
                          <w:divsChild>
                            <w:div w:id="1587495348">
                              <w:marLeft w:val="0"/>
                              <w:marRight w:val="0"/>
                              <w:marTop w:val="0"/>
                              <w:marBottom w:val="0"/>
                              <w:divBdr>
                                <w:top w:val="none" w:sz="0" w:space="0" w:color="auto"/>
                                <w:left w:val="none" w:sz="0" w:space="0" w:color="auto"/>
                                <w:bottom w:val="none" w:sz="0" w:space="0" w:color="auto"/>
                                <w:right w:val="none" w:sz="0" w:space="0" w:color="auto"/>
                              </w:divBdr>
                            </w:div>
                          </w:divsChild>
                        </w:div>
                        <w:div w:id="1530334648">
                          <w:marLeft w:val="0"/>
                          <w:marRight w:val="0"/>
                          <w:marTop w:val="0"/>
                          <w:marBottom w:val="0"/>
                          <w:divBdr>
                            <w:top w:val="none" w:sz="0" w:space="0" w:color="auto"/>
                            <w:left w:val="none" w:sz="0" w:space="0" w:color="auto"/>
                            <w:bottom w:val="none" w:sz="0" w:space="0" w:color="auto"/>
                            <w:right w:val="none" w:sz="0" w:space="0" w:color="auto"/>
                          </w:divBdr>
                          <w:divsChild>
                            <w:div w:id="359550080">
                              <w:marLeft w:val="0"/>
                              <w:marRight w:val="0"/>
                              <w:marTop w:val="0"/>
                              <w:marBottom w:val="0"/>
                              <w:divBdr>
                                <w:top w:val="none" w:sz="0" w:space="0" w:color="auto"/>
                                <w:left w:val="none" w:sz="0" w:space="0" w:color="auto"/>
                                <w:bottom w:val="none" w:sz="0" w:space="0" w:color="auto"/>
                                <w:right w:val="none" w:sz="0" w:space="0" w:color="auto"/>
                              </w:divBdr>
                            </w:div>
                          </w:divsChild>
                        </w:div>
                        <w:div w:id="1429734992">
                          <w:marLeft w:val="0"/>
                          <w:marRight w:val="0"/>
                          <w:marTop w:val="0"/>
                          <w:marBottom w:val="0"/>
                          <w:divBdr>
                            <w:top w:val="none" w:sz="0" w:space="0" w:color="auto"/>
                            <w:left w:val="none" w:sz="0" w:space="0" w:color="auto"/>
                            <w:bottom w:val="none" w:sz="0" w:space="0" w:color="auto"/>
                            <w:right w:val="none" w:sz="0" w:space="0" w:color="auto"/>
                          </w:divBdr>
                          <w:divsChild>
                            <w:div w:id="1260289475">
                              <w:marLeft w:val="0"/>
                              <w:marRight w:val="0"/>
                              <w:marTop w:val="0"/>
                              <w:marBottom w:val="0"/>
                              <w:divBdr>
                                <w:top w:val="none" w:sz="0" w:space="0" w:color="auto"/>
                                <w:left w:val="none" w:sz="0" w:space="0" w:color="auto"/>
                                <w:bottom w:val="none" w:sz="0" w:space="0" w:color="auto"/>
                                <w:right w:val="none" w:sz="0" w:space="0" w:color="auto"/>
                              </w:divBdr>
                            </w:div>
                          </w:divsChild>
                        </w:div>
                        <w:div w:id="619845187">
                          <w:marLeft w:val="0"/>
                          <w:marRight w:val="0"/>
                          <w:marTop w:val="0"/>
                          <w:marBottom w:val="0"/>
                          <w:divBdr>
                            <w:top w:val="none" w:sz="0" w:space="0" w:color="auto"/>
                            <w:left w:val="none" w:sz="0" w:space="0" w:color="auto"/>
                            <w:bottom w:val="none" w:sz="0" w:space="0" w:color="auto"/>
                            <w:right w:val="none" w:sz="0" w:space="0" w:color="auto"/>
                          </w:divBdr>
                          <w:divsChild>
                            <w:div w:id="714963871">
                              <w:marLeft w:val="0"/>
                              <w:marRight w:val="0"/>
                              <w:marTop w:val="0"/>
                              <w:marBottom w:val="0"/>
                              <w:divBdr>
                                <w:top w:val="none" w:sz="0" w:space="0" w:color="auto"/>
                                <w:left w:val="none" w:sz="0" w:space="0" w:color="auto"/>
                                <w:bottom w:val="none" w:sz="0" w:space="0" w:color="auto"/>
                                <w:right w:val="none" w:sz="0" w:space="0" w:color="auto"/>
                              </w:divBdr>
                            </w:div>
                          </w:divsChild>
                        </w:div>
                        <w:div w:id="474179353">
                          <w:marLeft w:val="0"/>
                          <w:marRight w:val="0"/>
                          <w:marTop w:val="0"/>
                          <w:marBottom w:val="0"/>
                          <w:divBdr>
                            <w:top w:val="none" w:sz="0" w:space="0" w:color="auto"/>
                            <w:left w:val="none" w:sz="0" w:space="0" w:color="auto"/>
                            <w:bottom w:val="none" w:sz="0" w:space="0" w:color="auto"/>
                            <w:right w:val="none" w:sz="0" w:space="0" w:color="auto"/>
                          </w:divBdr>
                          <w:divsChild>
                            <w:div w:id="421531169">
                              <w:marLeft w:val="0"/>
                              <w:marRight w:val="0"/>
                              <w:marTop w:val="0"/>
                              <w:marBottom w:val="0"/>
                              <w:divBdr>
                                <w:top w:val="none" w:sz="0" w:space="0" w:color="auto"/>
                                <w:left w:val="none" w:sz="0" w:space="0" w:color="auto"/>
                                <w:bottom w:val="none" w:sz="0" w:space="0" w:color="auto"/>
                                <w:right w:val="none" w:sz="0" w:space="0" w:color="auto"/>
                              </w:divBdr>
                            </w:div>
                          </w:divsChild>
                        </w:div>
                        <w:div w:id="548348441">
                          <w:marLeft w:val="0"/>
                          <w:marRight w:val="0"/>
                          <w:marTop w:val="0"/>
                          <w:marBottom w:val="0"/>
                          <w:divBdr>
                            <w:top w:val="none" w:sz="0" w:space="0" w:color="auto"/>
                            <w:left w:val="none" w:sz="0" w:space="0" w:color="auto"/>
                            <w:bottom w:val="none" w:sz="0" w:space="0" w:color="auto"/>
                            <w:right w:val="none" w:sz="0" w:space="0" w:color="auto"/>
                          </w:divBdr>
                          <w:divsChild>
                            <w:div w:id="1232618592">
                              <w:marLeft w:val="0"/>
                              <w:marRight w:val="0"/>
                              <w:marTop w:val="0"/>
                              <w:marBottom w:val="0"/>
                              <w:divBdr>
                                <w:top w:val="none" w:sz="0" w:space="0" w:color="auto"/>
                                <w:left w:val="none" w:sz="0" w:space="0" w:color="auto"/>
                                <w:bottom w:val="none" w:sz="0" w:space="0" w:color="auto"/>
                                <w:right w:val="none" w:sz="0" w:space="0" w:color="auto"/>
                              </w:divBdr>
                            </w:div>
                          </w:divsChild>
                        </w:div>
                        <w:div w:id="1761557479">
                          <w:marLeft w:val="0"/>
                          <w:marRight w:val="0"/>
                          <w:marTop w:val="0"/>
                          <w:marBottom w:val="0"/>
                          <w:divBdr>
                            <w:top w:val="none" w:sz="0" w:space="0" w:color="auto"/>
                            <w:left w:val="none" w:sz="0" w:space="0" w:color="auto"/>
                            <w:bottom w:val="none" w:sz="0" w:space="0" w:color="auto"/>
                            <w:right w:val="none" w:sz="0" w:space="0" w:color="auto"/>
                          </w:divBdr>
                          <w:divsChild>
                            <w:div w:id="543445461">
                              <w:marLeft w:val="0"/>
                              <w:marRight w:val="0"/>
                              <w:marTop w:val="0"/>
                              <w:marBottom w:val="0"/>
                              <w:divBdr>
                                <w:top w:val="none" w:sz="0" w:space="0" w:color="auto"/>
                                <w:left w:val="none" w:sz="0" w:space="0" w:color="auto"/>
                                <w:bottom w:val="none" w:sz="0" w:space="0" w:color="auto"/>
                                <w:right w:val="none" w:sz="0" w:space="0" w:color="auto"/>
                              </w:divBdr>
                            </w:div>
                          </w:divsChild>
                        </w:div>
                        <w:div w:id="632518768">
                          <w:marLeft w:val="0"/>
                          <w:marRight w:val="0"/>
                          <w:marTop w:val="0"/>
                          <w:marBottom w:val="0"/>
                          <w:divBdr>
                            <w:top w:val="none" w:sz="0" w:space="0" w:color="auto"/>
                            <w:left w:val="none" w:sz="0" w:space="0" w:color="auto"/>
                            <w:bottom w:val="none" w:sz="0" w:space="0" w:color="auto"/>
                            <w:right w:val="none" w:sz="0" w:space="0" w:color="auto"/>
                          </w:divBdr>
                          <w:divsChild>
                            <w:div w:id="723330288">
                              <w:marLeft w:val="0"/>
                              <w:marRight w:val="0"/>
                              <w:marTop w:val="0"/>
                              <w:marBottom w:val="0"/>
                              <w:divBdr>
                                <w:top w:val="none" w:sz="0" w:space="0" w:color="auto"/>
                                <w:left w:val="none" w:sz="0" w:space="0" w:color="auto"/>
                                <w:bottom w:val="none" w:sz="0" w:space="0" w:color="auto"/>
                                <w:right w:val="none" w:sz="0" w:space="0" w:color="auto"/>
                              </w:divBdr>
                            </w:div>
                          </w:divsChild>
                        </w:div>
                        <w:div w:id="332610565">
                          <w:marLeft w:val="0"/>
                          <w:marRight w:val="0"/>
                          <w:marTop w:val="0"/>
                          <w:marBottom w:val="0"/>
                          <w:divBdr>
                            <w:top w:val="none" w:sz="0" w:space="0" w:color="auto"/>
                            <w:left w:val="none" w:sz="0" w:space="0" w:color="auto"/>
                            <w:bottom w:val="none" w:sz="0" w:space="0" w:color="auto"/>
                            <w:right w:val="none" w:sz="0" w:space="0" w:color="auto"/>
                          </w:divBdr>
                          <w:divsChild>
                            <w:div w:id="2097944832">
                              <w:marLeft w:val="0"/>
                              <w:marRight w:val="0"/>
                              <w:marTop w:val="0"/>
                              <w:marBottom w:val="0"/>
                              <w:divBdr>
                                <w:top w:val="none" w:sz="0" w:space="0" w:color="auto"/>
                                <w:left w:val="none" w:sz="0" w:space="0" w:color="auto"/>
                                <w:bottom w:val="none" w:sz="0" w:space="0" w:color="auto"/>
                                <w:right w:val="none" w:sz="0" w:space="0" w:color="auto"/>
                              </w:divBdr>
                            </w:div>
                          </w:divsChild>
                        </w:div>
                        <w:div w:id="2070418664">
                          <w:marLeft w:val="0"/>
                          <w:marRight w:val="0"/>
                          <w:marTop w:val="0"/>
                          <w:marBottom w:val="0"/>
                          <w:divBdr>
                            <w:top w:val="none" w:sz="0" w:space="0" w:color="auto"/>
                            <w:left w:val="none" w:sz="0" w:space="0" w:color="auto"/>
                            <w:bottom w:val="none" w:sz="0" w:space="0" w:color="auto"/>
                            <w:right w:val="none" w:sz="0" w:space="0" w:color="auto"/>
                          </w:divBdr>
                          <w:divsChild>
                            <w:div w:id="604463411">
                              <w:marLeft w:val="0"/>
                              <w:marRight w:val="0"/>
                              <w:marTop w:val="0"/>
                              <w:marBottom w:val="0"/>
                              <w:divBdr>
                                <w:top w:val="none" w:sz="0" w:space="0" w:color="auto"/>
                                <w:left w:val="none" w:sz="0" w:space="0" w:color="auto"/>
                                <w:bottom w:val="none" w:sz="0" w:space="0" w:color="auto"/>
                                <w:right w:val="none" w:sz="0" w:space="0" w:color="auto"/>
                              </w:divBdr>
                            </w:div>
                          </w:divsChild>
                        </w:div>
                        <w:div w:id="158548640">
                          <w:marLeft w:val="0"/>
                          <w:marRight w:val="0"/>
                          <w:marTop w:val="0"/>
                          <w:marBottom w:val="0"/>
                          <w:divBdr>
                            <w:top w:val="none" w:sz="0" w:space="0" w:color="auto"/>
                            <w:left w:val="none" w:sz="0" w:space="0" w:color="auto"/>
                            <w:bottom w:val="none" w:sz="0" w:space="0" w:color="auto"/>
                            <w:right w:val="none" w:sz="0" w:space="0" w:color="auto"/>
                          </w:divBdr>
                          <w:divsChild>
                            <w:div w:id="607934213">
                              <w:marLeft w:val="0"/>
                              <w:marRight w:val="0"/>
                              <w:marTop w:val="0"/>
                              <w:marBottom w:val="0"/>
                              <w:divBdr>
                                <w:top w:val="none" w:sz="0" w:space="0" w:color="auto"/>
                                <w:left w:val="none" w:sz="0" w:space="0" w:color="auto"/>
                                <w:bottom w:val="none" w:sz="0" w:space="0" w:color="auto"/>
                                <w:right w:val="none" w:sz="0" w:space="0" w:color="auto"/>
                              </w:divBdr>
                            </w:div>
                          </w:divsChild>
                        </w:div>
                        <w:div w:id="1133595005">
                          <w:marLeft w:val="0"/>
                          <w:marRight w:val="0"/>
                          <w:marTop w:val="0"/>
                          <w:marBottom w:val="0"/>
                          <w:divBdr>
                            <w:top w:val="none" w:sz="0" w:space="0" w:color="auto"/>
                            <w:left w:val="none" w:sz="0" w:space="0" w:color="auto"/>
                            <w:bottom w:val="none" w:sz="0" w:space="0" w:color="auto"/>
                            <w:right w:val="none" w:sz="0" w:space="0" w:color="auto"/>
                          </w:divBdr>
                          <w:divsChild>
                            <w:div w:id="63378502">
                              <w:marLeft w:val="0"/>
                              <w:marRight w:val="0"/>
                              <w:marTop w:val="0"/>
                              <w:marBottom w:val="0"/>
                              <w:divBdr>
                                <w:top w:val="none" w:sz="0" w:space="0" w:color="auto"/>
                                <w:left w:val="none" w:sz="0" w:space="0" w:color="auto"/>
                                <w:bottom w:val="none" w:sz="0" w:space="0" w:color="auto"/>
                                <w:right w:val="none" w:sz="0" w:space="0" w:color="auto"/>
                              </w:divBdr>
                            </w:div>
                          </w:divsChild>
                        </w:div>
                        <w:div w:id="1738506230">
                          <w:marLeft w:val="0"/>
                          <w:marRight w:val="0"/>
                          <w:marTop w:val="0"/>
                          <w:marBottom w:val="0"/>
                          <w:divBdr>
                            <w:top w:val="none" w:sz="0" w:space="0" w:color="auto"/>
                            <w:left w:val="none" w:sz="0" w:space="0" w:color="auto"/>
                            <w:bottom w:val="none" w:sz="0" w:space="0" w:color="auto"/>
                            <w:right w:val="none" w:sz="0" w:space="0" w:color="auto"/>
                          </w:divBdr>
                          <w:divsChild>
                            <w:div w:id="1834879640">
                              <w:marLeft w:val="0"/>
                              <w:marRight w:val="0"/>
                              <w:marTop w:val="0"/>
                              <w:marBottom w:val="0"/>
                              <w:divBdr>
                                <w:top w:val="none" w:sz="0" w:space="0" w:color="auto"/>
                                <w:left w:val="none" w:sz="0" w:space="0" w:color="auto"/>
                                <w:bottom w:val="none" w:sz="0" w:space="0" w:color="auto"/>
                                <w:right w:val="none" w:sz="0" w:space="0" w:color="auto"/>
                              </w:divBdr>
                            </w:div>
                          </w:divsChild>
                        </w:div>
                        <w:div w:id="1647540005">
                          <w:marLeft w:val="0"/>
                          <w:marRight w:val="0"/>
                          <w:marTop w:val="0"/>
                          <w:marBottom w:val="0"/>
                          <w:divBdr>
                            <w:top w:val="none" w:sz="0" w:space="0" w:color="auto"/>
                            <w:left w:val="none" w:sz="0" w:space="0" w:color="auto"/>
                            <w:bottom w:val="none" w:sz="0" w:space="0" w:color="auto"/>
                            <w:right w:val="none" w:sz="0" w:space="0" w:color="auto"/>
                          </w:divBdr>
                          <w:divsChild>
                            <w:div w:id="682780054">
                              <w:marLeft w:val="0"/>
                              <w:marRight w:val="0"/>
                              <w:marTop w:val="0"/>
                              <w:marBottom w:val="0"/>
                              <w:divBdr>
                                <w:top w:val="none" w:sz="0" w:space="0" w:color="auto"/>
                                <w:left w:val="none" w:sz="0" w:space="0" w:color="auto"/>
                                <w:bottom w:val="none" w:sz="0" w:space="0" w:color="auto"/>
                                <w:right w:val="none" w:sz="0" w:space="0" w:color="auto"/>
                              </w:divBdr>
                            </w:div>
                          </w:divsChild>
                        </w:div>
                        <w:div w:id="1577209417">
                          <w:marLeft w:val="0"/>
                          <w:marRight w:val="0"/>
                          <w:marTop w:val="0"/>
                          <w:marBottom w:val="0"/>
                          <w:divBdr>
                            <w:top w:val="none" w:sz="0" w:space="0" w:color="auto"/>
                            <w:left w:val="none" w:sz="0" w:space="0" w:color="auto"/>
                            <w:bottom w:val="none" w:sz="0" w:space="0" w:color="auto"/>
                            <w:right w:val="none" w:sz="0" w:space="0" w:color="auto"/>
                          </w:divBdr>
                          <w:divsChild>
                            <w:div w:id="1706906369">
                              <w:marLeft w:val="0"/>
                              <w:marRight w:val="0"/>
                              <w:marTop w:val="0"/>
                              <w:marBottom w:val="0"/>
                              <w:divBdr>
                                <w:top w:val="none" w:sz="0" w:space="0" w:color="auto"/>
                                <w:left w:val="none" w:sz="0" w:space="0" w:color="auto"/>
                                <w:bottom w:val="none" w:sz="0" w:space="0" w:color="auto"/>
                                <w:right w:val="none" w:sz="0" w:space="0" w:color="auto"/>
                              </w:divBdr>
                            </w:div>
                          </w:divsChild>
                        </w:div>
                        <w:div w:id="547687660">
                          <w:marLeft w:val="0"/>
                          <w:marRight w:val="0"/>
                          <w:marTop w:val="0"/>
                          <w:marBottom w:val="0"/>
                          <w:divBdr>
                            <w:top w:val="none" w:sz="0" w:space="0" w:color="auto"/>
                            <w:left w:val="none" w:sz="0" w:space="0" w:color="auto"/>
                            <w:bottom w:val="none" w:sz="0" w:space="0" w:color="auto"/>
                            <w:right w:val="none" w:sz="0" w:space="0" w:color="auto"/>
                          </w:divBdr>
                          <w:divsChild>
                            <w:div w:id="1564290422">
                              <w:marLeft w:val="0"/>
                              <w:marRight w:val="0"/>
                              <w:marTop w:val="0"/>
                              <w:marBottom w:val="0"/>
                              <w:divBdr>
                                <w:top w:val="none" w:sz="0" w:space="0" w:color="auto"/>
                                <w:left w:val="none" w:sz="0" w:space="0" w:color="auto"/>
                                <w:bottom w:val="none" w:sz="0" w:space="0" w:color="auto"/>
                                <w:right w:val="none" w:sz="0" w:space="0" w:color="auto"/>
                              </w:divBdr>
                            </w:div>
                          </w:divsChild>
                        </w:div>
                        <w:div w:id="268632829">
                          <w:marLeft w:val="0"/>
                          <w:marRight w:val="0"/>
                          <w:marTop w:val="0"/>
                          <w:marBottom w:val="0"/>
                          <w:divBdr>
                            <w:top w:val="none" w:sz="0" w:space="0" w:color="auto"/>
                            <w:left w:val="none" w:sz="0" w:space="0" w:color="auto"/>
                            <w:bottom w:val="none" w:sz="0" w:space="0" w:color="auto"/>
                            <w:right w:val="none" w:sz="0" w:space="0" w:color="auto"/>
                          </w:divBdr>
                          <w:divsChild>
                            <w:div w:id="1223255374">
                              <w:marLeft w:val="0"/>
                              <w:marRight w:val="0"/>
                              <w:marTop w:val="0"/>
                              <w:marBottom w:val="0"/>
                              <w:divBdr>
                                <w:top w:val="none" w:sz="0" w:space="0" w:color="auto"/>
                                <w:left w:val="none" w:sz="0" w:space="0" w:color="auto"/>
                                <w:bottom w:val="none" w:sz="0" w:space="0" w:color="auto"/>
                                <w:right w:val="none" w:sz="0" w:space="0" w:color="auto"/>
                              </w:divBdr>
                            </w:div>
                          </w:divsChild>
                        </w:div>
                        <w:div w:id="783690088">
                          <w:marLeft w:val="0"/>
                          <w:marRight w:val="0"/>
                          <w:marTop w:val="0"/>
                          <w:marBottom w:val="0"/>
                          <w:divBdr>
                            <w:top w:val="none" w:sz="0" w:space="0" w:color="auto"/>
                            <w:left w:val="none" w:sz="0" w:space="0" w:color="auto"/>
                            <w:bottom w:val="none" w:sz="0" w:space="0" w:color="auto"/>
                            <w:right w:val="none" w:sz="0" w:space="0" w:color="auto"/>
                          </w:divBdr>
                          <w:divsChild>
                            <w:div w:id="850071411">
                              <w:marLeft w:val="0"/>
                              <w:marRight w:val="0"/>
                              <w:marTop w:val="0"/>
                              <w:marBottom w:val="0"/>
                              <w:divBdr>
                                <w:top w:val="none" w:sz="0" w:space="0" w:color="auto"/>
                                <w:left w:val="none" w:sz="0" w:space="0" w:color="auto"/>
                                <w:bottom w:val="none" w:sz="0" w:space="0" w:color="auto"/>
                                <w:right w:val="none" w:sz="0" w:space="0" w:color="auto"/>
                              </w:divBdr>
                            </w:div>
                          </w:divsChild>
                        </w:div>
                        <w:div w:id="1261335414">
                          <w:marLeft w:val="0"/>
                          <w:marRight w:val="0"/>
                          <w:marTop w:val="0"/>
                          <w:marBottom w:val="0"/>
                          <w:divBdr>
                            <w:top w:val="none" w:sz="0" w:space="0" w:color="auto"/>
                            <w:left w:val="none" w:sz="0" w:space="0" w:color="auto"/>
                            <w:bottom w:val="none" w:sz="0" w:space="0" w:color="auto"/>
                            <w:right w:val="none" w:sz="0" w:space="0" w:color="auto"/>
                          </w:divBdr>
                          <w:divsChild>
                            <w:div w:id="303050921">
                              <w:marLeft w:val="0"/>
                              <w:marRight w:val="0"/>
                              <w:marTop w:val="0"/>
                              <w:marBottom w:val="0"/>
                              <w:divBdr>
                                <w:top w:val="none" w:sz="0" w:space="0" w:color="auto"/>
                                <w:left w:val="none" w:sz="0" w:space="0" w:color="auto"/>
                                <w:bottom w:val="none" w:sz="0" w:space="0" w:color="auto"/>
                                <w:right w:val="none" w:sz="0" w:space="0" w:color="auto"/>
                              </w:divBdr>
                            </w:div>
                          </w:divsChild>
                        </w:div>
                        <w:div w:id="1120609654">
                          <w:marLeft w:val="0"/>
                          <w:marRight w:val="0"/>
                          <w:marTop w:val="0"/>
                          <w:marBottom w:val="0"/>
                          <w:divBdr>
                            <w:top w:val="none" w:sz="0" w:space="0" w:color="auto"/>
                            <w:left w:val="none" w:sz="0" w:space="0" w:color="auto"/>
                            <w:bottom w:val="none" w:sz="0" w:space="0" w:color="auto"/>
                            <w:right w:val="none" w:sz="0" w:space="0" w:color="auto"/>
                          </w:divBdr>
                          <w:divsChild>
                            <w:div w:id="670447732">
                              <w:marLeft w:val="0"/>
                              <w:marRight w:val="0"/>
                              <w:marTop w:val="0"/>
                              <w:marBottom w:val="0"/>
                              <w:divBdr>
                                <w:top w:val="none" w:sz="0" w:space="0" w:color="auto"/>
                                <w:left w:val="none" w:sz="0" w:space="0" w:color="auto"/>
                                <w:bottom w:val="none" w:sz="0" w:space="0" w:color="auto"/>
                                <w:right w:val="none" w:sz="0" w:space="0" w:color="auto"/>
                              </w:divBdr>
                            </w:div>
                          </w:divsChild>
                        </w:div>
                        <w:div w:id="339508939">
                          <w:marLeft w:val="0"/>
                          <w:marRight w:val="0"/>
                          <w:marTop w:val="0"/>
                          <w:marBottom w:val="0"/>
                          <w:divBdr>
                            <w:top w:val="none" w:sz="0" w:space="0" w:color="auto"/>
                            <w:left w:val="none" w:sz="0" w:space="0" w:color="auto"/>
                            <w:bottom w:val="none" w:sz="0" w:space="0" w:color="auto"/>
                            <w:right w:val="none" w:sz="0" w:space="0" w:color="auto"/>
                          </w:divBdr>
                          <w:divsChild>
                            <w:div w:id="1005327095">
                              <w:marLeft w:val="0"/>
                              <w:marRight w:val="0"/>
                              <w:marTop w:val="0"/>
                              <w:marBottom w:val="0"/>
                              <w:divBdr>
                                <w:top w:val="none" w:sz="0" w:space="0" w:color="auto"/>
                                <w:left w:val="none" w:sz="0" w:space="0" w:color="auto"/>
                                <w:bottom w:val="none" w:sz="0" w:space="0" w:color="auto"/>
                                <w:right w:val="none" w:sz="0" w:space="0" w:color="auto"/>
                              </w:divBdr>
                            </w:div>
                          </w:divsChild>
                        </w:div>
                        <w:div w:id="1541626534">
                          <w:marLeft w:val="0"/>
                          <w:marRight w:val="0"/>
                          <w:marTop w:val="0"/>
                          <w:marBottom w:val="0"/>
                          <w:divBdr>
                            <w:top w:val="none" w:sz="0" w:space="0" w:color="auto"/>
                            <w:left w:val="none" w:sz="0" w:space="0" w:color="auto"/>
                            <w:bottom w:val="none" w:sz="0" w:space="0" w:color="auto"/>
                            <w:right w:val="none" w:sz="0" w:space="0" w:color="auto"/>
                          </w:divBdr>
                          <w:divsChild>
                            <w:div w:id="1897159265">
                              <w:marLeft w:val="0"/>
                              <w:marRight w:val="0"/>
                              <w:marTop w:val="0"/>
                              <w:marBottom w:val="0"/>
                              <w:divBdr>
                                <w:top w:val="none" w:sz="0" w:space="0" w:color="auto"/>
                                <w:left w:val="none" w:sz="0" w:space="0" w:color="auto"/>
                                <w:bottom w:val="none" w:sz="0" w:space="0" w:color="auto"/>
                                <w:right w:val="none" w:sz="0" w:space="0" w:color="auto"/>
                              </w:divBdr>
                            </w:div>
                          </w:divsChild>
                        </w:div>
                        <w:div w:id="927272966">
                          <w:marLeft w:val="0"/>
                          <w:marRight w:val="0"/>
                          <w:marTop w:val="0"/>
                          <w:marBottom w:val="0"/>
                          <w:divBdr>
                            <w:top w:val="none" w:sz="0" w:space="0" w:color="auto"/>
                            <w:left w:val="none" w:sz="0" w:space="0" w:color="auto"/>
                            <w:bottom w:val="none" w:sz="0" w:space="0" w:color="auto"/>
                            <w:right w:val="none" w:sz="0" w:space="0" w:color="auto"/>
                          </w:divBdr>
                          <w:divsChild>
                            <w:div w:id="616761269">
                              <w:marLeft w:val="0"/>
                              <w:marRight w:val="0"/>
                              <w:marTop w:val="0"/>
                              <w:marBottom w:val="0"/>
                              <w:divBdr>
                                <w:top w:val="none" w:sz="0" w:space="0" w:color="auto"/>
                                <w:left w:val="none" w:sz="0" w:space="0" w:color="auto"/>
                                <w:bottom w:val="none" w:sz="0" w:space="0" w:color="auto"/>
                                <w:right w:val="none" w:sz="0" w:space="0" w:color="auto"/>
                              </w:divBdr>
                            </w:div>
                          </w:divsChild>
                        </w:div>
                        <w:div w:id="1231160984">
                          <w:marLeft w:val="0"/>
                          <w:marRight w:val="0"/>
                          <w:marTop w:val="0"/>
                          <w:marBottom w:val="0"/>
                          <w:divBdr>
                            <w:top w:val="none" w:sz="0" w:space="0" w:color="auto"/>
                            <w:left w:val="none" w:sz="0" w:space="0" w:color="auto"/>
                            <w:bottom w:val="none" w:sz="0" w:space="0" w:color="auto"/>
                            <w:right w:val="none" w:sz="0" w:space="0" w:color="auto"/>
                          </w:divBdr>
                          <w:divsChild>
                            <w:div w:id="1022392173">
                              <w:marLeft w:val="0"/>
                              <w:marRight w:val="0"/>
                              <w:marTop w:val="0"/>
                              <w:marBottom w:val="0"/>
                              <w:divBdr>
                                <w:top w:val="none" w:sz="0" w:space="0" w:color="auto"/>
                                <w:left w:val="none" w:sz="0" w:space="0" w:color="auto"/>
                                <w:bottom w:val="none" w:sz="0" w:space="0" w:color="auto"/>
                                <w:right w:val="none" w:sz="0" w:space="0" w:color="auto"/>
                              </w:divBdr>
                            </w:div>
                          </w:divsChild>
                        </w:div>
                        <w:div w:id="1876654371">
                          <w:marLeft w:val="0"/>
                          <w:marRight w:val="0"/>
                          <w:marTop w:val="0"/>
                          <w:marBottom w:val="0"/>
                          <w:divBdr>
                            <w:top w:val="none" w:sz="0" w:space="0" w:color="auto"/>
                            <w:left w:val="none" w:sz="0" w:space="0" w:color="auto"/>
                            <w:bottom w:val="none" w:sz="0" w:space="0" w:color="auto"/>
                            <w:right w:val="none" w:sz="0" w:space="0" w:color="auto"/>
                          </w:divBdr>
                          <w:divsChild>
                            <w:div w:id="2011715359">
                              <w:marLeft w:val="0"/>
                              <w:marRight w:val="0"/>
                              <w:marTop w:val="0"/>
                              <w:marBottom w:val="0"/>
                              <w:divBdr>
                                <w:top w:val="none" w:sz="0" w:space="0" w:color="auto"/>
                                <w:left w:val="none" w:sz="0" w:space="0" w:color="auto"/>
                                <w:bottom w:val="none" w:sz="0" w:space="0" w:color="auto"/>
                                <w:right w:val="none" w:sz="0" w:space="0" w:color="auto"/>
                              </w:divBdr>
                            </w:div>
                          </w:divsChild>
                        </w:div>
                        <w:div w:id="1009790721">
                          <w:marLeft w:val="0"/>
                          <w:marRight w:val="0"/>
                          <w:marTop w:val="0"/>
                          <w:marBottom w:val="0"/>
                          <w:divBdr>
                            <w:top w:val="none" w:sz="0" w:space="0" w:color="auto"/>
                            <w:left w:val="none" w:sz="0" w:space="0" w:color="auto"/>
                            <w:bottom w:val="none" w:sz="0" w:space="0" w:color="auto"/>
                            <w:right w:val="none" w:sz="0" w:space="0" w:color="auto"/>
                          </w:divBdr>
                          <w:divsChild>
                            <w:div w:id="1492139007">
                              <w:marLeft w:val="0"/>
                              <w:marRight w:val="0"/>
                              <w:marTop w:val="0"/>
                              <w:marBottom w:val="0"/>
                              <w:divBdr>
                                <w:top w:val="none" w:sz="0" w:space="0" w:color="auto"/>
                                <w:left w:val="none" w:sz="0" w:space="0" w:color="auto"/>
                                <w:bottom w:val="none" w:sz="0" w:space="0" w:color="auto"/>
                                <w:right w:val="none" w:sz="0" w:space="0" w:color="auto"/>
                              </w:divBdr>
                            </w:div>
                          </w:divsChild>
                        </w:div>
                        <w:div w:id="772481525">
                          <w:marLeft w:val="0"/>
                          <w:marRight w:val="0"/>
                          <w:marTop w:val="0"/>
                          <w:marBottom w:val="0"/>
                          <w:divBdr>
                            <w:top w:val="none" w:sz="0" w:space="0" w:color="auto"/>
                            <w:left w:val="none" w:sz="0" w:space="0" w:color="auto"/>
                            <w:bottom w:val="none" w:sz="0" w:space="0" w:color="auto"/>
                            <w:right w:val="none" w:sz="0" w:space="0" w:color="auto"/>
                          </w:divBdr>
                          <w:divsChild>
                            <w:div w:id="1462188164">
                              <w:marLeft w:val="0"/>
                              <w:marRight w:val="0"/>
                              <w:marTop w:val="0"/>
                              <w:marBottom w:val="0"/>
                              <w:divBdr>
                                <w:top w:val="none" w:sz="0" w:space="0" w:color="auto"/>
                                <w:left w:val="none" w:sz="0" w:space="0" w:color="auto"/>
                                <w:bottom w:val="none" w:sz="0" w:space="0" w:color="auto"/>
                                <w:right w:val="none" w:sz="0" w:space="0" w:color="auto"/>
                              </w:divBdr>
                            </w:div>
                          </w:divsChild>
                        </w:div>
                        <w:div w:id="135490025">
                          <w:marLeft w:val="0"/>
                          <w:marRight w:val="0"/>
                          <w:marTop w:val="0"/>
                          <w:marBottom w:val="0"/>
                          <w:divBdr>
                            <w:top w:val="none" w:sz="0" w:space="0" w:color="auto"/>
                            <w:left w:val="none" w:sz="0" w:space="0" w:color="auto"/>
                            <w:bottom w:val="none" w:sz="0" w:space="0" w:color="auto"/>
                            <w:right w:val="none" w:sz="0" w:space="0" w:color="auto"/>
                          </w:divBdr>
                          <w:divsChild>
                            <w:div w:id="1429080121">
                              <w:marLeft w:val="0"/>
                              <w:marRight w:val="0"/>
                              <w:marTop w:val="0"/>
                              <w:marBottom w:val="0"/>
                              <w:divBdr>
                                <w:top w:val="none" w:sz="0" w:space="0" w:color="auto"/>
                                <w:left w:val="none" w:sz="0" w:space="0" w:color="auto"/>
                                <w:bottom w:val="none" w:sz="0" w:space="0" w:color="auto"/>
                                <w:right w:val="none" w:sz="0" w:space="0" w:color="auto"/>
                              </w:divBdr>
                            </w:div>
                          </w:divsChild>
                        </w:div>
                        <w:div w:id="875653095">
                          <w:marLeft w:val="0"/>
                          <w:marRight w:val="0"/>
                          <w:marTop w:val="0"/>
                          <w:marBottom w:val="0"/>
                          <w:divBdr>
                            <w:top w:val="none" w:sz="0" w:space="0" w:color="auto"/>
                            <w:left w:val="none" w:sz="0" w:space="0" w:color="auto"/>
                            <w:bottom w:val="none" w:sz="0" w:space="0" w:color="auto"/>
                            <w:right w:val="none" w:sz="0" w:space="0" w:color="auto"/>
                          </w:divBdr>
                          <w:divsChild>
                            <w:div w:id="994993637">
                              <w:marLeft w:val="0"/>
                              <w:marRight w:val="0"/>
                              <w:marTop w:val="0"/>
                              <w:marBottom w:val="0"/>
                              <w:divBdr>
                                <w:top w:val="none" w:sz="0" w:space="0" w:color="auto"/>
                                <w:left w:val="none" w:sz="0" w:space="0" w:color="auto"/>
                                <w:bottom w:val="none" w:sz="0" w:space="0" w:color="auto"/>
                                <w:right w:val="none" w:sz="0" w:space="0" w:color="auto"/>
                              </w:divBdr>
                            </w:div>
                          </w:divsChild>
                        </w:div>
                        <w:div w:id="1780490388">
                          <w:marLeft w:val="0"/>
                          <w:marRight w:val="0"/>
                          <w:marTop w:val="0"/>
                          <w:marBottom w:val="0"/>
                          <w:divBdr>
                            <w:top w:val="none" w:sz="0" w:space="0" w:color="auto"/>
                            <w:left w:val="none" w:sz="0" w:space="0" w:color="auto"/>
                            <w:bottom w:val="none" w:sz="0" w:space="0" w:color="auto"/>
                            <w:right w:val="none" w:sz="0" w:space="0" w:color="auto"/>
                          </w:divBdr>
                          <w:divsChild>
                            <w:div w:id="763188346">
                              <w:marLeft w:val="0"/>
                              <w:marRight w:val="0"/>
                              <w:marTop w:val="0"/>
                              <w:marBottom w:val="0"/>
                              <w:divBdr>
                                <w:top w:val="none" w:sz="0" w:space="0" w:color="auto"/>
                                <w:left w:val="none" w:sz="0" w:space="0" w:color="auto"/>
                                <w:bottom w:val="none" w:sz="0" w:space="0" w:color="auto"/>
                                <w:right w:val="none" w:sz="0" w:space="0" w:color="auto"/>
                              </w:divBdr>
                            </w:div>
                          </w:divsChild>
                        </w:div>
                        <w:div w:id="433596462">
                          <w:marLeft w:val="0"/>
                          <w:marRight w:val="0"/>
                          <w:marTop w:val="0"/>
                          <w:marBottom w:val="0"/>
                          <w:divBdr>
                            <w:top w:val="none" w:sz="0" w:space="0" w:color="auto"/>
                            <w:left w:val="none" w:sz="0" w:space="0" w:color="auto"/>
                            <w:bottom w:val="none" w:sz="0" w:space="0" w:color="auto"/>
                            <w:right w:val="none" w:sz="0" w:space="0" w:color="auto"/>
                          </w:divBdr>
                          <w:divsChild>
                            <w:div w:id="1369839068">
                              <w:marLeft w:val="0"/>
                              <w:marRight w:val="0"/>
                              <w:marTop w:val="0"/>
                              <w:marBottom w:val="0"/>
                              <w:divBdr>
                                <w:top w:val="none" w:sz="0" w:space="0" w:color="auto"/>
                                <w:left w:val="none" w:sz="0" w:space="0" w:color="auto"/>
                                <w:bottom w:val="none" w:sz="0" w:space="0" w:color="auto"/>
                                <w:right w:val="none" w:sz="0" w:space="0" w:color="auto"/>
                              </w:divBdr>
                            </w:div>
                          </w:divsChild>
                        </w:div>
                        <w:div w:id="1180049308">
                          <w:marLeft w:val="0"/>
                          <w:marRight w:val="0"/>
                          <w:marTop w:val="0"/>
                          <w:marBottom w:val="0"/>
                          <w:divBdr>
                            <w:top w:val="none" w:sz="0" w:space="0" w:color="auto"/>
                            <w:left w:val="none" w:sz="0" w:space="0" w:color="auto"/>
                            <w:bottom w:val="none" w:sz="0" w:space="0" w:color="auto"/>
                            <w:right w:val="none" w:sz="0" w:space="0" w:color="auto"/>
                          </w:divBdr>
                          <w:divsChild>
                            <w:div w:id="301427718">
                              <w:marLeft w:val="0"/>
                              <w:marRight w:val="0"/>
                              <w:marTop w:val="0"/>
                              <w:marBottom w:val="0"/>
                              <w:divBdr>
                                <w:top w:val="none" w:sz="0" w:space="0" w:color="auto"/>
                                <w:left w:val="none" w:sz="0" w:space="0" w:color="auto"/>
                                <w:bottom w:val="none" w:sz="0" w:space="0" w:color="auto"/>
                                <w:right w:val="none" w:sz="0" w:space="0" w:color="auto"/>
                              </w:divBdr>
                            </w:div>
                          </w:divsChild>
                        </w:div>
                        <w:div w:id="1966697265">
                          <w:marLeft w:val="0"/>
                          <w:marRight w:val="0"/>
                          <w:marTop w:val="0"/>
                          <w:marBottom w:val="0"/>
                          <w:divBdr>
                            <w:top w:val="none" w:sz="0" w:space="0" w:color="auto"/>
                            <w:left w:val="none" w:sz="0" w:space="0" w:color="auto"/>
                            <w:bottom w:val="none" w:sz="0" w:space="0" w:color="auto"/>
                            <w:right w:val="none" w:sz="0" w:space="0" w:color="auto"/>
                          </w:divBdr>
                          <w:divsChild>
                            <w:div w:id="1138914752">
                              <w:marLeft w:val="0"/>
                              <w:marRight w:val="0"/>
                              <w:marTop w:val="0"/>
                              <w:marBottom w:val="0"/>
                              <w:divBdr>
                                <w:top w:val="none" w:sz="0" w:space="0" w:color="auto"/>
                                <w:left w:val="none" w:sz="0" w:space="0" w:color="auto"/>
                                <w:bottom w:val="none" w:sz="0" w:space="0" w:color="auto"/>
                                <w:right w:val="none" w:sz="0" w:space="0" w:color="auto"/>
                              </w:divBdr>
                            </w:div>
                          </w:divsChild>
                        </w:div>
                        <w:div w:id="1655598428">
                          <w:marLeft w:val="0"/>
                          <w:marRight w:val="0"/>
                          <w:marTop w:val="0"/>
                          <w:marBottom w:val="0"/>
                          <w:divBdr>
                            <w:top w:val="none" w:sz="0" w:space="0" w:color="auto"/>
                            <w:left w:val="none" w:sz="0" w:space="0" w:color="auto"/>
                            <w:bottom w:val="none" w:sz="0" w:space="0" w:color="auto"/>
                            <w:right w:val="none" w:sz="0" w:space="0" w:color="auto"/>
                          </w:divBdr>
                          <w:divsChild>
                            <w:div w:id="1540700660">
                              <w:marLeft w:val="0"/>
                              <w:marRight w:val="0"/>
                              <w:marTop w:val="0"/>
                              <w:marBottom w:val="0"/>
                              <w:divBdr>
                                <w:top w:val="none" w:sz="0" w:space="0" w:color="auto"/>
                                <w:left w:val="none" w:sz="0" w:space="0" w:color="auto"/>
                                <w:bottom w:val="none" w:sz="0" w:space="0" w:color="auto"/>
                                <w:right w:val="none" w:sz="0" w:space="0" w:color="auto"/>
                              </w:divBdr>
                            </w:div>
                          </w:divsChild>
                        </w:div>
                        <w:div w:id="1235167611">
                          <w:marLeft w:val="0"/>
                          <w:marRight w:val="0"/>
                          <w:marTop w:val="0"/>
                          <w:marBottom w:val="0"/>
                          <w:divBdr>
                            <w:top w:val="none" w:sz="0" w:space="0" w:color="auto"/>
                            <w:left w:val="none" w:sz="0" w:space="0" w:color="auto"/>
                            <w:bottom w:val="none" w:sz="0" w:space="0" w:color="auto"/>
                            <w:right w:val="none" w:sz="0" w:space="0" w:color="auto"/>
                          </w:divBdr>
                          <w:divsChild>
                            <w:div w:id="303311460">
                              <w:marLeft w:val="0"/>
                              <w:marRight w:val="0"/>
                              <w:marTop w:val="0"/>
                              <w:marBottom w:val="0"/>
                              <w:divBdr>
                                <w:top w:val="none" w:sz="0" w:space="0" w:color="auto"/>
                                <w:left w:val="none" w:sz="0" w:space="0" w:color="auto"/>
                                <w:bottom w:val="none" w:sz="0" w:space="0" w:color="auto"/>
                                <w:right w:val="none" w:sz="0" w:space="0" w:color="auto"/>
                              </w:divBdr>
                            </w:div>
                          </w:divsChild>
                        </w:div>
                        <w:div w:id="644899315">
                          <w:marLeft w:val="0"/>
                          <w:marRight w:val="0"/>
                          <w:marTop w:val="0"/>
                          <w:marBottom w:val="0"/>
                          <w:divBdr>
                            <w:top w:val="none" w:sz="0" w:space="0" w:color="auto"/>
                            <w:left w:val="none" w:sz="0" w:space="0" w:color="auto"/>
                            <w:bottom w:val="none" w:sz="0" w:space="0" w:color="auto"/>
                            <w:right w:val="none" w:sz="0" w:space="0" w:color="auto"/>
                          </w:divBdr>
                          <w:divsChild>
                            <w:div w:id="1528593091">
                              <w:marLeft w:val="0"/>
                              <w:marRight w:val="0"/>
                              <w:marTop w:val="0"/>
                              <w:marBottom w:val="0"/>
                              <w:divBdr>
                                <w:top w:val="none" w:sz="0" w:space="0" w:color="auto"/>
                                <w:left w:val="none" w:sz="0" w:space="0" w:color="auto"/>
                                <w:bottom w:val="none" w:sz="0" w:space="0" w:color="auto"/>
                                <w:right w:val="none" w:sz="0" w:space="0" w:color="auto"/>
                              </w:divBdr>
                            </w:div>
                          </w:divsChild>
                        </w:div>
                        <w:div w:id="285626063">
                          <w:marLeft w:val="0"/>
                          <w:marRight w:val="0"/>
                          <w:marTop w:val="0"/>
                          <w:marBottom w:val="0"/>
                          <w:divBdr>
                            <w:top w:val="none" w:sz="0" w:space="0" w:color="auto"/>
                            <w:left w:val="none" w:sz="0" w:space="0" w:color="auto"/>
                            <w:bottom w:val="none" w:sz="0" w:space="0" w:color="auto"/>
                            <w:right w:val="none" w:sz="0" w:space="0" w:color="auto"/>
                          </w:divBdr>
                          <w:divsChild>
                            <w:div w:id="1067797286">
                              <w:marLeft w:val="0"/>
                              <w:marRight w:val="0"/>
                              <w:marTop w:val="0"/>
                              <w:marBottom w:val="0"/>
                              <w:divBdr>
                                <w:top w:val="none" w:sz="0" w:space="0" w:color="auto"/>
                                <w:left w:val="none" w:sz="0" w:space="0" w:color="auto"/>
                                <w:bottom w:val="none" w:sz="0" w:space="0" w:color="auto"/>
                                <w:right w:val="none" w:sz="0" w:space="0" w:color="auto"/>
                              </w:divBdr>
                            </w:div>
                          </w:divsChild>
                        </w:div>
                        <w:div w:id="1523786079">
                          <w:marLeft w:val="0"/>
                          <w:marRight w:val="0"/>
                          <w:marTop w:val="0"/>
                          <w:marBottom w:val="0"/>
                          <w:divBdr>
                            <w:top w:val="none" w:sz="0" w:space="0" w:color="auto"/>
                            <w:left w:val="none" w:sz="0" w:space="0" w:color="auto"/>
                            <w:bottom w:val="none" w:sz="0" w:space="0" w:color="auto"/>
                            <w:right w:val="none" w:sz="0" w:space="0" w:color="auto"/>
                          </w:divBdr>
                          <w:divsChild>
                            <w:div w:id="2003387012">
                              <w:marLeft w:val="0"/>
                              <w:marRight w:val="0"/>
                              <w:marTop w:val="0"/>
                              <w:marBottom w:val="0"/>
                              <w:divBdr>
                                <w:top w:val="none" w:sz="0" w:space="0" w:color="auto"/>
                                <w:left w:val="none" w:sz="0" w:space="0" w:color="auto"/>
                                <w:bottom w:val="none" w:sz="0" w:space="0" w:color="auto"/>
                                <w:right w:val="none" w:sz="0" w:space="0" w:color="auto"/>
                              </w:divBdr>
                            </w:div>
                          </w:divsChild>
                        </w:div>
                        <w:div w:id="2122677839">
                          <w:marLeft w:val="0"/>
                          <w:marRight w:val="0"/>
                          <w:marTop w:val="0"/>
                          <w:marBottom w:val="0"/>
                          <w:divBdr>
                            <w:top w:val="none" w:sz="0" w:space="0" w:color="auto"/>
                            <w:left w:val="none" w:sz="0" w:space="0" w:color="auto"/>
                            <w:bottom w:val="none" w:sz="0" w:space="0" w:color="auto"/>
                            <w:right w:val="none" w:sz="0" w:space="0" w:color="auto"/>
                          </w:divBdr>
                          <w:divsChild>
                            <w:div w:id="1453211112">
                              <w:marLeft w:val="0"/>
                              <w:marRight w:val="0"/>
                              <w:marTop w:val="0"/>
                              <w:marBottom w:val="0"/>
                              <w:divBdr>
                                <w:top w:val="none" w:sz="0" w:space="0" w:color="auto"/>
                                <w:left w:val="none" w:sz="0" w:space="0" w:color="auto"/>
                                <w:bottom w:val="none" w:sz="0" w:space="0" w:color="auto"/>
                                <w:right w:val="none" w:sz="0" w:space="0" w:color="auto"/>
                              </w:divBdr>
                            </w:div>
                          </w:divsChild>
                        </w:div>
                        <w:div w:id="1801534193">
                          <w:marLeft w:val="0"/>
                          <w:marRight w:val="0"/>
                          <w:marTop w:val="0"/>
                          <w:marBottom w:val="0"/>
                          <w:divBdr>
                            <w:top w:val="none" w:sz="0" w:space="0" w:color="auto"/>
                            <w:left w:val="none" w:sz="0" w:space="0" w:color="auto"/>
                            <w:bottom w:val="none" w:sz="0" w:space="0" w:color="auto"/>
                            <w:right w:val="none" w:sz="0" w:space="0" w:color="auto"/>
                          </w:divBdr>
                          <w:divsChild>
                            <w:div w:id="12256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645588">
          <w:marLeft w:val="0"/>
          <w:marRight w:val="0"/>
          <w:marTop w:val="0"/>
          <w:marBottom w:val="0"/>
          <w:divBdr>
            <w:top w:val="none" w:sz="0" w:space="0" w:color="auto"/>
            <w:left w:val="none" w:sz="0" w:space="0" w:color="auto"/>
            <w:bottom w:val="none" w:sz="0" w:space="0" w:color="auto"/>
            <w:right w:val="none" w:sz="0" w:space="0" w:color="auto"/>
          </w:divBdr>
          <w:divsChild>
            <w:div w:id="439688785">
              <w:marLeft w:val="0"/>
              <w:marRight w:val="0"/>
              <w:marTop w:val="0"/>
              <w:marBottom w:val="0"/>
              <w:divBdr>
                <w:top w:val="single" w:sz="2" w:space="0" w:color="auto"/>
                <w:left w:val="single" w:sz="2" w:space="0" w:color="auto"/>
                <w:bottom w:val="single" w:sz="6" w:space="0" w:color="auto"/>
                <w:right w:val="single" w:sz="2" w:space="0" w:color="auto"/>
              </w:divBdr>
              <w:divsChild>
                <w:div w:id="258564804">
                  <w:marLeft w:val="0"/>
                  <w:marRight w:val="0"/>
                  <w:marTop w:val="0"/>
                  <w:marBottom w:val="0"/>
                  <w:divBdr>
                    <w:top w:val="none" w:sz="0" w:space="0" w:color="auto"/>
                    <w:left w:val="none" w:sz="0" w:space="0" w:color="auto"/>
                    <w:bottom w:val="none" w:sz="0" w:space="0" w:color="auto"/>
                    <w:right w:val="none" w:sz="0" w:space="0" w:color="auto"/>
                  </w:divBdr>
                </w:div>
              </w:divsChild>
            </w:div>
            <w:div w:id="2031485694">
              <w:marLeft w:val="0"/>
              <w:marRight w:val="0"/>
              <w:marTop w:val="0"/>
              <w:marBottom w:val="0"/>
              <w:divBdr>
                <w:top w:val="none" w:sz="0" w:space="0" w:color="auto"/>
                <w:left w:val="none" w:sz="0" w:space="0" w:color="auto"/>
                <w:bottom w:val="none" w:sz="0" w:space="0" w:color="auto"/>
                <w:right w:val="none" w:sz="0" w:space="0" w:color="auto"/>
              </w:divBdr>
              <w:divsChild>
                <w:div w:id="1336959833">
                  <w:marLeft w:val="0"/>
                  <w:marRight w:val="0"/>
                  <w:marTop w:val="0"/>
                  <w:marBottom w:val="0"/>
                  <w:divBdr>
                    <w:top w:val="none" w:sz="0" w:space="0" w:color="auto"/>
                    <w:left w:val="none" w:sz="0" w:space="0" w:color="auto"/>
                    <w:bottom w:val="none" w:sz="0" w:space="0" w:color="auto"/>
                    <w:right w:val="none" w:sz="0" w:space="0" w:color="auto"/>
                  </w:divBdr>
                  <w:divsChild>
                    <w:div w:id="601841519">
                      <w:marLeft w:val="0"/>
                      <w:marRight w:val="0"/>
                      <w:marTop w:val="0"/>
                      <w:marBottom w:val="0"/>
                      <w:divBdr>
                        <w:top w:val="none" w:sz="0" w:space="0" w:color="auto"/>
                        <w:left w:val="none" w:sz="0" w:space="0" w:color="auto"/>
                        <w:bottom w:val="none" w:sz="0" w:space="0" w:color="auto"/>
                        <w:right w:val="none" w:sz="0" w:space="0" w:color="auto"/>
                      </w:divBdr>
                      <w:divsChild>
                        <w:div w:id="1065107018">
                          <w:marLeft w:val="0"/>
                          <w:marRight w:val="0"/>
                          <w:marTop w:val="0"/>
                          <w:marBottom w:val="0"/>
                          <w:divBdr>
                            <w:top w:val="none" w:sz="0" w:space="0" w:color="auto"/>
                            <w:left w:val="none" w:sz="0" w:space="0" w:color="auto"/>
                            <w:bottom w:val="none" w:sz="0" w:space="0" w:color="auto"/>
                            <w:right w:val="none" w:sz="0" w:space="0" w:color="auto"/>
                          </w:divBdr>
                          <w:divsChild>
                            <w:div w:id="213471943">
                              <w:marLeft w:val="0"/>
                              <w:marRight w:val="0"/>
                              <w:marTop w:val="0"/>
                              <w:marBottom w:val="0"/>
                              <w:divBdr>
                                <w:top w:val="none" w:sz="0" w:space="0" w:color="auto"/>
                                <w:left w:val="none" w:sz="0" w:space="0" w:color="auto"/>
                                <w:bottom w:val="none" w:sz="0" w:space="0" w:color="auto"/>
                                <w:right w:val="none" w:sz="0" w:space="0" w:color="auto"/>
                              </w:divBdr>
                            </w:div>
                          </w:divsChild>
                        </w:div>
                        <w:div w:id="27608735">
                          <w:marLeft w:val="0"/>
                          <w:marRight w:val="0"/>
                          <w:marTop w:val="0"/>
                          <w:marBottom w:val="0"/>
                          <w:divBdr>
                            <w:top w:val="none" w:sz="0" w:space="0" w:color="auto"/>
                            <w:left w:val="none" w:sz="0" w:space="0" w:color="auto"/>
                            <w:bottom w:val="none" w:sz="0" w:space="0" w:color="auto"/>
                            <w:right w:val="none" w:sz="0" w:space="0" w:color="auto"/>
                          </w:divBdr>
                          <w:divsChild>
                            <w:div w:id="822816351">
                              <w:marLeft w:val="0"/>
                              <w:marRight w:val="0"/>
                              <w:marTop w:val="0"/>
                              <w:marBottom w:val="0"/>
                              <w:divBdr>
                                <w:top w:val="none" w:sz="0" w:space="0" w:color="auto"/>
                                <w:left w:val="none" w:sz="0" w:space="0" w:color="auto"/>
                                <w:bottom w:val="none" w:sz="0" w:space="0" w:color="auto"/>
                                <w:right w:val="none" w:sz="0" w:space="0" w:color="auto"/>
                              </w:divBdr>
                            </w:div>
                          </w:divsChild>
                        </w:div>
                        <w:div w:id="1641765530">
                          <w:marLeft w:val="0"/>
                          <w:marRight w:val="0"/>
                          <w:marTop w:val="0"/>
                          <w:marBottom w:val="0"/>
                          <w:divBdr>
                            <w:top w:val="none" w:sz="0" w:space="0" w:color="auto"/>
                            <w:left w:val="none" w:sz="0" w:space="0" w:color="auto"/>
                            <w:bottom w:val="none" w:sz="0" w:space="0" w:color="auto"/>
                            <w:right w:val="none" w:sz="0" w:space="0" w:color="auto"/>
                          </w:divBdr>
                          <w:divsChild>
                            <w:div w:id="1763984601">
                              <w:marLeft w:val="0"/>
                              <w:marRight w:val="0"/>
                              <w:marTop w:val="0"/>
                              <w:marBottom w:val="0"/>
                              <w:divBdr>
                                <w:top w:val="none" w:sz="0" w:space="0" w:color="auto"/>
                                <w:left w:val="none" w:sz="0" w:space="0" w:color="auto"/>
                                <w:bottom w:val="none" w:sz="0" w:space="0" w:color="auto"/>
                                <w:right w:val="none" w:sz="0" w:space="0" w:color="auto"/>
                              </w:divBdr>
                            </w:div>
                          </w:divsChild>
                        </w:div>
                        <w:div w:id="358121437">
                          <w:marLeft w:val="0"/>
                          <w:marRight w:val="0"/>
                          <w:marTop w:val="0"/>
                          <w:marBottom w:val="0"/>
                          <w:divBdr>
                            <w:top w:val="none" w:sz="0" w:space="0" w:color="auto"/>
                            <w:left w:val="none" w:sz="0" w:space="0" w:color="auto"/>
                            <w:bottom w:val="none" w:sz="0" w:space="0" w:color="auto"/>
                            <w:right w:val="none" w:sz="0" w:space="0" w:color="auto"/>
                          </w:divBdr>
                          <w:divsChild>
                            <w:div w:id="1642345313">
                              <w:marLeft w:val="0"/>
                              <w:marRight w:val="0"/>
                              <w:marTop w:val="0"/>
                              <w:marBottom w:val="0"/>
                              <w:divBdr>
                                <w:top w:val="none" w:sz="0" w:space="0" w:color="auto"/>
                                <w:left w:val="none" w:sz="0" w:space="0" w:color="auto"/>
                                <w:bottom w:val="none" w:sz="0" w:space="0" w:color="auto"/>
                                <w:right w:val="none" w:sz="0" w:space="0" w:color="auto"/>
                              </w:divBdr>
                            </w:div>
                          </w:divsChild>
                        </w:div>
                        <w:div w:id="1660113608">
                          <w:marLeft w:val="0"/>
                          <w:marRight w:val="0"/>
                          <w:marTop w:val="0"/>
                          <w:marBottom w:val="0"/>
                          <w:divBdr>
                            <w:top w:val="none" w:sz="0" w:space="0" w:color="auto"/>
                            <w:left w:val="none" w:sz="0" w:space="0" w:color="auto"/>
                            <w:bottom w:val="none" w:sz="0" w:space="0" w:color="auto"/>
                            <w:right w:val="none" w:sz="0" w:space="0" w:color="auto"/>
                          </w:divBdr>
                          <w:divsChild>
                            <w:div w:id="1781877261">
                              <w:marLeft w:val="0"/>
                              <w:marRight w:val="0"/>
                              <w:marTop w:val="0"/>
                              <w:marBottom w:val="0"/>
                              <w:divBdr>
                                <w:top w:val="none" w:sz="0" w:space="0" w:color="auto"/>
                                <w:left w:val="none" w:sz="0" w:space="0" w:color="auto"/>
                                <w:bottom w:val="none" w:sz="0" w:space="0" w:color="auto"/>
                                <w:right w:val="none" w:sz="0" w:space="0" w:color="auto"/>
                              </w:divBdr>
                            </w:div>
                          </w:divsChild>
                        </w:div>
                        <w:div w:id="1025599469">
                          <w:marLeft w:val="0"/>
                          <w:marRight w:val="0"/>
                          <w:marTop w:val="0"/>
                          <w:marBottom w:val="0"/>
                          <w:divBdr>
                            <w:top w:val="none" w:sz="0" w:space="0" w:color="auto"/>
                            <w:left w:val="none" w:sz="0" w:space="0" w:color="auto"/>
                            <w:bottom w:val="none" w:sz="0" w:space="0" w:color="auto"/>
                            <w:right w:val="none" w:sz="0" w:space="0" w:color="auto"/>
                          </w:divBdr>
                          <w:divsChild>
                            <w:div w:id="1968200672">
                              <w:marLeft w:val="0"/>
                              <w:marRight w:val="0"/>
                              <w:marTop w:val="0"/>
                              <w:marBottom w:val="0"/>
                              <w:divBdr>
                                <w:top w:val="none" w:sz="0" w:space="0" w:color="auto"/>
                                <w:left w:val="none" w:sz="0" w:space="0" w:color="auto"/>
                                <w:bottom w:val="none" w:sz="0" w:space="0" w:color="auto"/>
                                <w:right w:val="none" w:sz="0" w:space="0" w:color="auto"/>
                              </w:divBdr>
                            </w:div>
                          </w:divsChild>
                        </w:div>
                        <w:div w:id="1217858250">
                          <w:marLeft w:val="0"/>
                          <w:marRight w:val="0"/>
                          <w:marTop w:val="0"/>
                          <w:marBottom w:val="0"/>
                          <w:divBdr>
                            <w:top w:val="none" w:sz="0" w:space="0" w:color="auto"/>
                            <w:left w:val="none" w:sz="0" w:space="0" w:color="auto"/>
                            <w:bottom w:val="none" w:sz="0" w:space="0" w:color="auto"/>
                            <w:right w:val="none" w:sz="0" w:space="0" w:color="auto"/>
                          </w:divBdr>
                          <w:divsChild>
                            <w:div w:id="224609070">
                              <w:marLeft w:val="0"/>
                              <w:marRight w:val="0"/>
                              <w:marTop w:val="0"/>
                              <w:marBottom w:val="0"/>
                              <w:divBdr>
                                <w:top w:val="none" w:sz="0" w:space="0" w:color="auto"/>
                                <w:left w:val="none" w:sz="0" w:space="0" w:color="auto"/>
                                <w:bottom w:val="none" w:sz="0" w:space="0" w:color="auto"/>
                                <w:right w:val="none" w:sz="0" w:space="0" w:color="auto"/>
                              </w:divBdr>
                            </w:div>
                          </w:divsChild>
                        </w:div>
                        <w:div w:id="1359089754">
                          <w:marLeft w:val="0"/>
                          <w:marRight w:val="0"/>
                          <w:marTop w:val="0"/>
                          <w:marBottom w:val="0"/>
                          <w:divBdr>
                            <w:top w:val="none" w:sz="0" w:space="0" w:color="auto"/>
                            <w:left w:val="none" w:sz="0" w:space="0" w:color="auto"/>
                            <w:bottom w:val="none" w:sz="0" w:space="0" w:color="auto"/>
                            <w:right w:val="none" w:sz="0" w:space="0" w:color="auto"/>
                          </w:divBdr>
                          <w:divsChild>
                            <w:div w:id="1882280664">
                              <w:marLeft w:val="0"/>
                              <w:marRight w:val="0"/>
                              <w:marTop w:val="0"/>
                              <w:marBottom w:val="0"/>
                              <w:divBdr>
                                <w:top w:val="none" w:sz="0" w:space="0" w:color="auto"/>
                                <w:left w:val="none" w:sz="0" w:space="0" w:color="auto"/>
                                <w:bottom w:val="none" w:sz="0" w:space="0" w:color="auto"/>
                                <w:right w:val="none" w:sz="0" w:space="0" w:color="auto"/>
                              </w:divBdr>
                            </w:div>
                          </w:divsChild>
                        </w:div>
                        <w:div w:id="1942033486">
                          <w:marLeft w:val="0"/>
                          <w:marRight w:val="0"/>
                          <w:marTop w:val="0"/>
                          <w:marBottom w:val="0"/>
                          <w:divBdr>
                            <w:top w:val="none" w:sz="0" w:space="0" w:color="auto"/>
                            <w:left w:val="none" w:sz="0" w:space="0" w:color="auto"/>
                            <w:bottom w:val="none" w:sz="0" w:space="0" w:color="auto"/>
                            <w:right w:val="none" w:sz="0" w:space="0" w:color="auto"/>
                          </w:divBdr>
                          <w:divsChild>
                            <w:div w:id="1786071662">
                              <w:marLeft w:val="0"/>
                              <w:marRight w:val="0"/>
                              <w:marTop w:val="0"/>
                              <w:marBottom w:val="0"/>
                              <w:divBdr>
                                <w:top w:val="none" w:sz="0" w:space="0" w:color="auto"/>
                                <w:left w:val="none" w:sz="0" w:space="0" w:color="auto"/>
                                <w:bottom w:val="none" w:sz="0" w:space="0" w:color="auto"/>
                                <w:right w:val="none" w:sz="0" w:space="0" w:color="auto"/>
                              </w:divBdr>
                            </w:div>
                          </w:divsChild>
                        </w:div>
                        <w:div w:id="691422841">
                          <w:marLeft w:val="0"/>
                          <w:marRight w:val="0"/>
                          <w:marTop w:val="0"/>
                          <w:marBottom w:val="0"/>
                          <w:divBdr>
                            <w:top w:val="none" w:sz="0" w:space="0" w:color="auto"/>
                            <w:left w:val="none" w:sz="0" w:space="0" w:color="auto"/>
                            <w:bottom w:val="none" w:sz="0" w:space="0" w:color="auto"/>
                            <w:right w:val="none" w:sz="0" w:space="0" w:color="auto"/>
                          </w:divBdr>
                          <w:divsChild>
                            <w:div w:id="352653197">
                              <w:marLeft w:val="0"/>
                              <w:marRight w:val="0"/>
                              <w:marTop w:val="0"/>
                              <w:marBottom w:val="0"/>
                              <w:divBdr>
                                <w:top w:val="none" w:sz="0" w:space="0" w:color="auto"/>
                                <w:left w:val="none" w:sz="0" w:space="0" w:color="auto"/>
                                <w:bottom w:val="none" w:sz="0" w:space="0" w:color="auto"/>
                                <w:right w:val="none" w:sz="0" w:space="0" w:color="auto"/>
                              </w:divBdr>
                            </w:div>
                          </w:divsChild>
                        </w:div>
                        <w:div w:id="542598914">
                          <w:marLeft w:val="0"/>
                          <w:marRight w:val="0"/>
                          <w:marTop w:val="0"/>
                          <w:marBottom w:val="0"/>
                          <w:divBdr>
                            <w:top w:val="none" w:sz="0" w:space="0" w:color="auto"/>
                            <w:left w:val="none" w:sz="0" w:space="0" w:color="auto"/>
                            <w:bottom w:val="none" w:sz="0" w:space="0" w:color="auto"/>
                            <w:right w:val="none" w:sz="0" w:space="0" w:color="auto"/>
                          </w:divBdr>
                          <w:divsChild>
                            <w:div w:id="722681214">
                              <w:marLeft w:val="0"/>
                              <w:marRight w:val="0"/>
                              <w:marTop w:val="0"/>
                              <w:marBottom w:val="0"/>
                              <w:divBdr>
                                <w:top w:val="none" w:sz="0" w:space="0" w:color="auto"/>
                                <w:left w:val="none" w:sz="0" w:space="0" w:color="auto"/>
                                <w:bottom w:val="none" w:sz="0" w:space="0" w:color="auto"/>
                                <w:right w:val="none" w:sz="0" w:space="0" w:color="auto"/>
                              </w:divBdr>
                            </w:div>
                          </w:divsChild>
                        </w:div>
                        <w:div w:id="1158225277">
                          <w:marLeft w:val="0"/>
                          <w:marRight w:val="0"/>
                          <w:marTop w:val="0"/>
                          <w:marBottom w:val="0"/>
                          <w:divBdr>
                            <w:top w:val="none" w:sz="0" w:space="0" w:color="auto"/>
                            <w:left w:val="none" w:sz="0" w:space="0" w:color="auto"/>
                            <w:bottom w:val="none" w:sz="0" w:space="0" w:color="auto"/>
                            <w:right w:val="none" w:sz="0" w:space="0" w:color="auto"/>
                          </w:divBdr>
                          <w:divsChild>
                            <w:div w:id="1784375141">
                              <w:marLeft w:val="0"/>
                              <w:marRight w:val="0"/>
                              <w:marTop w:val="0"/>
                              <w:marBottom w:val="0"/>
                              <w:divBdr>
                                <w:top w:val="none" w:sz="0" w:space="0" w:color="auto"/>
                                <w:left w:val="none" w:sz="0" w:space="0" w:color="auto"/>
                                <w:bottom w:val="none" w:sz="0" w:space="0" w:color="auto"/>
                                <w:right w:val="none" w:sz="0" w:space="0" w:color="auto"/>
                              </w:divBdr>
                            </w:div>
                          </w:divsChild>
                        </w:div>
                        <w:div w:id="1590694809">
                          <w:marLeft w:val="0"/>
                          <w:marRight w:val="0"/>
                          <w:marTop w:val="0"/>
                          <w:marBottom w:val="0"/>
                          <w:divBdr>
                            <w:top w:val="none" w:sz="0" w:space="0" w:color="auto"/>
                            <w:left w:val="none" w:sz="0" w:space="0" w:color="auto"/>
                            <w:bottom w:val="none" w:sz="0" w:space="0" w:color="auto"/>
                            <w:right w:val="none" w:sz="0" w:space="0" w:color="auto"/>
                          </w:divBdr>
                          <w:divsChild>
                            <w:div w:id="1531649696">
                              <w:marLeft w:val="0"/>
                              <w:marRight w:val="0"/>
                              <w:marTop w:val="0"/>
                              <w:marBottom w:val="0"/>
                              <w:divBdr>
                                <w:top w:val="none" w:sz="0" w:space="0" w:color="auto"/>
                                <w:left w:val="none" w:sz="0" w:space="0" w:color="auto"/>
                                <w:bottom w:val="none" w:sz="0" w:space="0" w:color="auto"/>
                                <w:right w:val="none" w:sz="0" w:space="0" w:color="auto"/>
                              </w:divBdr>
                            </w:div>
                          </w:divsChild>
                        </w:div>
                        <w:div w:id="1849178351">
                          <w:marLeft w:val="0"/>
                          <w:marRight w:val="0"/>
                          <w:marTop w:val="0"/>
                          <w:marBottom w:val="0"/>
                          <w:divBdr>
                            <w:top w:val="none" w:sz="0" w:space="0" w:color="auto"/>
                            <w:left w:val="none" w:sz="0" w:space="0" w:color="auto"/>
                            <w:bottom w:val="none" w:sz="0" w:space="0" w:color="auto"/>
                            <w:right w:val="none" w:sz="0" w:space="0" w:color="auto"/>
                          </w:divBdr>
                          <w:divsChild>
                            <w:div w:id="1590306201">
                              <w:marLeft w:val="0"/>
                              <w:marRight w:val="0"/>
                              <w:marTop w:val="0"/>
                              <w:marBottom w:val="0"/>
                              <w:divBdr>
                                <w:top w:val="none" w:sz="0" w:space="0" w:color="auto"/>
                                <w:left w:val="none" w:sz="0" w:space="0" w:color="auto"/>
                                <w:bottom w:val="none" w:sz="0" w:space="0" w:color="auto"/>
                                <w:right w:val="none" w:sz="0" w:space="0" w:color="auto"/>
                              </w:divBdr>
                            </w:div>
                          </w:divsChild>
                        </w:div>
                        <w:div w:id="324431313">
                          <w:marLeft w:val="0"/>
                          <w:marRight w:val="0"/>
                          <w:marTop w:val="0"/>
                          <w:marBottom w:val="0"/>
                          <w:divBdr>
                            <w:top w:val="none" w:sz="0" w:space="0" w:color="auto"/>
                            <w:left w:val="none" w:sz="0" w:space="0" w:color="auto"/>
                            <w:bottom w:val="none" w:sz="0" w:space="0" w:color="auto"/>
                            <w:right w:val="none" w:sz="0" w:space="0" w:color="auto"/>
                          </w:divBdr>
                          <w:divsChild>
                            <w:div w:id="9344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92486">
          <w:marLeft w:val="0"/>
          <w:marRight w:val="0"/>
          <w:marTop w:val="0"/>
          <w:marBottom w:val="0"/>
          <w:divBdr>
            <w:top w:val="none" w:sz="0" w:space="0" w:color="auto"/>
            <w:left w:val="none" w:sz="0" w:space="0" w:color="auto"/>
            <w:bottom w:val="none" w:sz="0" w:space="0" w:color="auto"/>
            <w:right w:val="none" w:sz="0" w:space="0" w:color="auto"/>
          </w:divBdr>
          <w:divsChild>
            <w:div w:id="1929193728">
              <w:marLeft w:val="0"/>
              <w:marRight w:val="0"/>
              <w:marTop w:val="0"/>
              <w:marBottom w:val="0"/>
              <w:divBdr>
                <w:top w:val="single" w:sz="2" w:space="0" w:color="auto"/>
                <w:left w:val="single" w:sz="2" w:space="0" w:color="auto"/>
                <w:bottom w:val="single" w:sz="6" w:space="0" w:color="auto"/>
                <w:right w:val="single" w:sz="2" w:space="0" w:color="auto"/>
              </w:divBdr>
              <w:divsChild>
                <w:div w:id="1469401029">
                  <w:marLeft w:val="0"/>
                  <w:marRight w:val="0"/>
                  <w:marTop w:val="0"/>
                  <w:marBottom w:val="0"/>
                  <w:divBdr>
                    <w:top w:val="none" w:sz="0" w:space="0" w:color="auto"/>
                    <w:left w:val="none" w:sz="0" w:space="0" w:color="auto"/>
                    <w:bottom w:val="none" w:sz="0" w:space="0" w:color="auto"/>
                    <w:right w:val="none" w:sz="0" w:space="0" w:color="auto"/>
                  </w:divBdr>
                </w:div>
              </w:divsChild>
            </w:div>
            <w:div w:id="2105299016">
              <w:marLeft w:val="0"/>
              <w:marRight w:val="0"/>
              <w:marTop w:val="0"/>
              <w:marBottom w:val="0"/>
              <w:divBdr>
                <w:top w:val="none" w:sz="0" w:space="0" w:color="auto"/>
                <w:left w:val="none" w:sz="0" w:space="0" w:color="auto"/>
                <w:bottom w:val="none" w:sz="0" w:space="0" w:color="auto"/>
                <w:right w:val="none" w:sz="0" w:space="0" w:color="auto"/>
              </w:divBdr>
              <w:divsChild>
                <w:div w:id="278994018">
                  <w:marLeft w:val="0"/>
                  <w:marRight w:val="0"/>
                  <w:marTop w:val="0"/>
                  <w:marBottom w:val="0"/>
                  <w:divBdr>
                    <w:top w:val="none" w:sz="0" w:space="0" w:color="auto"/>
                    <w:left w:val="none" w:sz="0" w:space="0" w:color="auto"/>
                    <w:bottom w:val="none" w:sz="0" w:space="0" w:color="auto"/>
                    <w:right w:val="none" w:sz="0" w:space="0" w:color="auto"/>
                  </w:divBdr>
                  <w:divsChild>
                    <w:div w:id="1916620319">
                      <w:marLeft w:val="0"/>
                      <w:marRight w:val="0"/>
                      <w:marTop w:val="0"/>
                      <w:marBottom w:val="0"/>
                      <w:divBdr>
                        <w:top w:val="none" w:sz="0" w:space="0" w:color="auto"/>
                        <w:left w:val="none" w:sz="0" w:space="0" w:color="auto"/>
                        <w:bottom w:val="none" w:sz="0" w:space="0" w:color="auto"/>
                        <w:right w:val="none" w:sz="0" w:space="0" w:color="auto"/>
                      </w:divBdr>
                      <w:divsChild>
                        <w:div w:id="218515286">
                          <w:marLeft w:val="0"/>
                          <w:marRight w:val="0"/>
                          <w:marTop w:val="0"/>
                          <w:marBottom w:val="0"/>
                          <w:divBdr>
                            <w:top w:val="none" w:sz="0" w:space="0" w:color="auto"/>
                            <w:left w:val="none" w:sz="0" w:space="0" w:color="auto"/>
                            <w:bottom w:val="none" w:sz="0" w:space="0" w:color="auto"/>
                            <w:right w:val="none" w:sz="0" w:space="0" w:color="auto"/>
                          </w:divBdr>
                          <w:divsChild>
                            <w:div w:id="1938169978">
                              <w:marLeft w:val="0"/>
                              <w:marRight w:val="0"/>
                              <w:marTop w:val="0"/>
                              <w:marBottom w:val="0"/>
                              <w:divBdr>
                                <w:top w:val="none" w:sz="0" w:space="0" w:color="auto"/>
                                <w:left w:val="none" w:sz="0" w:space="0" w:color="auto"/>
                                <w:bottom w:val="none" w:sz="0" w:space="0" w:color="auto"/>
                                <w:right w:val="none" w:sz="0" w:space="0" w:color="auto"/>
                              </w:divBdr>
                            </w:div>
                          </w:divsChild>
                        </w:div>
                        <w:div w:id="912086132">
                          <w:marLeft w:val="0"/>
                          <w:marRight w:val="0"/>
                          <w:marTop w:val="0"/>
                          <w:marBottom w:val="0"/>
                          <w:divBdr>
                            <w:top w:val="none" w:sz="0" w:space="0" w:color="auto"/>
                            <w:left w:val="none" w:sz="0" w:space="0" w:color="auto"/>
                            <w:bottom w:val="none" w:sz="0" w:space="0" w:color="auto"/>
                            <w:right w:val="none" w:sz="0" w:space="0" w:color="auto"/>
                          </w:divBdr>
                          <w:divsChild>
                            <w:div w:id="1286740041">
                              <w:marLeft w:val="0"/>
                              <w:marRight w:val="0"/>
                              <w:marTop w:val="0"/>
                              <w:marBottom w:val="0"/>
                              <w:divBdr>
                                <w:top w:val="none" w:sz="0" w:space="0" w:color="auto"/>
                                <w:left w:val="none" w:sz="0" w:space="0" w:color="auto"/>
                                <w:bottom w:val="none" w:sz="0" w:space="0" w:color="auto"/>
                                <w:right w:val="none" w:sz="0" w:space="0" w:color="auto"/>
                              </w:divBdr>
                            </w:div>
                          </w:divsChild>
                        </w:div>
                        <w:div w:id="1726830461">
                          <w:marLeft w:val="0"/>
                          <w:marRight w:val="0"/>
                          <w:marTop w:val="0"/>
                          <w:marBottom w:val="0"/>
                          <w:divBdr>
                            <w:top w:val="none" w:sz="0" w:space="0" w:color="auto"/>
                            <w:left w:val="none" w:sz="0" w:space="0" w:color="auto"/>
                            <w:bottom w:val="none" w:sz="0" w:space="0" w:color="auto"/>
                            <w:right w:val="none" w:sz="0" w:space="0" w:color="auto"/>
                          </w:divBdr>
                          <w:divsChild>
                            <w:div w:id="2000501827">
                              <w:marLeft w:val="0"/>
                              <w:marRight w:val="0"/>
                              <w:marTop w:val="0"/>
                              <w:marBottom w:val="0"/>
                              <w:divBdr>
                                <w:top w:val="none" w:sz="0" w:space="0" w:color="auto"/>
                                <w:left w:val="none" w:sz="0" w:space="0" w:color="auto"/>
                                <w:bottom w:val="none" w:sz="0" w:space="0" w:color="auto"/>
                                <w:right w:val="none" w:sz="0" w:space="0" w:color="auto"/>
                              </w:divBdr>
                            </w:div>
                          </w:divsChild>
                        </w:div>
                        <w:div w:id="24604669">
                          <w:marLeft w:val="0"/>
                          <w:marRight w:val="0"/>
                          <w:marTop w:val="0"/>
                          <w:marBottom w:val="0"/>
                          <w:divBdr>
                            <w:top w:val="none" w:sz="0" w:space="0" w:color="auto"/>
                            <w:left w:val="none" w:sz="0" w:space="0" w:color="auto"/>
                            <w:bottom w:val="none" w:sz="0" w:space="0" w:color="auto"/>
                            <w:right w:val="none" w:sz="0" w:space="0" w:color="auto"/>
                          </w:divBdr>
                          <w:divsChild>
                            <w:div w:id="1739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6278</Words>
  <Characters>35786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LY HOANG THUONG</cp:lastModifiedBy>
  <cp:revision>22</cp:revision>
  <dcterms:created xsi:type="dcterms:W3CDTF">2013-12-23T23:15:00Z</dcterms:created>
  <dcterms:modified xsi:type="dcterms:W3CDTF">2026-10-05T08:21:00Z</dcterms:modified>
  <cp:category/>
</cp:coreProperties>
</file>